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253"/>
        <w:gridCol w:w="5429"/>
      </w:tblGrid>
      <w:tr w:rsidR="00C27D19" w14:paraId="0BE6A5B2" w14:textId="77777777" w:rsidTr="005C0B2A">
        <w:trPr>
          <w:jc w:val="center"/>
        </w:trPr>
        <w:tc>
          <w:tcPr>
            <w:tcW w:w="4253" w:type="dxa"/>
          </w:tcPr>
          <w:p w14:paraId="4E04546C" w14:textId="77777777" w:rsidR="00C27D19" w:rsidRDefault="007A2579">
            <w:r>
              <w:rPr>
                <w:noProof/>
                <w:lang w:val="es-AR" w:eastAsia="es-AR"/>
              </w:rPr>
              <w:drawing>
                <wp:inline distT="0" distB="0" distL="0" distR="0" wp14:anchorId="009703B4" wp14:editId="3C75B93A">
                  <wp:extent cx="1005840" cy="99297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car_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992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9" w:type="dxa"/>
          </w:tcPr>
          <w:p w14:paraId="1727A055" w14:textId="77777777" w:rsidR="00C27D19" w:rsidRDefault="007A2579">
            <w:r>
              <w:rPr>
                <w:b/>
                <w:color w:val="0D3052"/>
                <w:sz w:val="40"/>
              </w:rPr>
              <w:t>ECAR | RESPUESTAS AL CUESTIONARIO DE RELEVAMIENTO</w:t>
            </w:r>
          </w:p>
          <w:p w14:paraId="663EA256" w14:textId="77777777" w:rsidR="00C27D19" w:rsidRDefault="007A2579">
            <w:proofErr w:type="spellStart"/>
            <w:r>
              <w:rPr>
                <w:color w:val="616975"/>
                <w:sz w:val="26"/>
              </w:rPr>
              <w:t>Módulo</w:t>
            </w:r>
            <w:proofErr w:type="spellEnd"/>
            <w:r>
              <w:rPr>
                <w:color w:val="616975"/>
                <w:sz w:val="26"/>
              </w:rPr>
              <w:t xml:space="preserve"> </w:t>
            </w:r>
            <w:proofErr w:type="spellStart"/>
            <w:r>
              <w:rPr>
                <w:color w:val="616975"/>
                <w:sz w:val="26"/>
              </w:rPr>
              <w:t>Proyectos</w:t>
            </w:r>
            <w:proofErr w:type="spellEnd"/>
            <w:r>
              <w:rPr>
                <w:color w:val="616975"/>
                <w:sz w:val="26"/>
              </w:rPr>
              <w:t xml:space="preserve"> y </w:t>
            </w:r>
            <w:proofErr w:type="spellStart"/>
            <w:r>
              <w:rPr>
                <w:color w:val="616975"/>
                <w:sz w:val="26"/>
              </w:rPr>
              <w:t>Presupuestos</w:t>
            </w:r>
            <w:proofErr w:type="spellEnd"/>
            <w:r>
              <w:rPr>
                <w:color w:val="616975"/>
                <w:sz w:val="26"/>
              </w:rPr>
              <w:t xml:space="preserve"> (PR-GPP-01)</w:t>
            </w:r>
          </w:p>
        </w:tc>
      </w:tr>
    </w:tbl>
    <w:p w14:paraId="2A6F5915" w14:textId="77777777" w:rsidR="00C27D19" w:rsidRDefault="00C27D1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8"/>
        <w:gridCol w:w="5018"/>
      </w:tblGrid>
      <w:tr w:rsidR="00C27D19" w14:paraId="100326CD" w14:textId="77777777">
        <w:trPr>
          <w:jc w:val="center"/>
        </w:trPr>
        <w:tc>
          <w:tcPr>
            <w:tcW w:w="5018" w:type="dxa"/>
            <w:shd w:val="clear" w:color="auto" w:fill="DE1F26"/>
          </w:tcPr>
          <w:p w14:paraId="0CB9560B" w14:textId="77777777" w:rsidR="00C27D19" w:rsidRDefault="007A2579">
            <w:r>
              <w:t xml:space="preserve"> </w:t>
            </w:r>
          </w:p>
        </w:tc>
        <w:tc>
          <w:tcPr>
            <w:tcW w:w="5018" w:type="dxa"/>
            <w:shd w:val="clear" w:color="auto" w:fill="0D3052"/>
          </w:tcPr>
          <w:p w14:paraId="3D26AE8D" w14:textId="77777777" w:rsidR="00C27D19" w:rsidRDefault="007A2579">
            <w:r>
              <w:t xml:space="preserve"> </w:t>
            </w:r>
          </w:p>
        </w:tc>
      </w:tr>
    </w:tbl>
    <w:p w14:paraId="63F43633" w14:textId="77777777" w:rsidR="00C27D19" w:rsidRDefault="00C27D19"/>
    <w:p w14:paraId="2AD0376B" w14:textId="77777777" w:rsidR="00C27D19" w:rsidRDefault="007A2579">
      <w:r>
        <w:rPr>
          <w:b/>
          <w:color w:val="DE1F26"/>
          <w:sz w:val="36"/>
        </w:rPr>
        <w:t xml:space="preserve">Respuesta </w:t>
      </w:r>
      <w:proofErr w:type="spellStart"/>
      <w:r>
        <w:rPr>
          <w:b/>
          <w:color w:val="DE1F26"/>
          <w:sz w:val="36"/>
        </w:rPr>
        <w:t>institucional</w:t>
      </w:r>
      <w:proofErr w:type="spellEnd"/>
      <w:r>
        <w:rPr>
          <w:b/>
          <w:color w:val="DE1F26"/>
          <w:sz w:val="36"/>
        </w:rPr>
        <w:t xml:space="preserve"> </w:t>
      </w:r>
      <w:proofErr w:type="gramStart"/>
      <w:r>
        <w:rPr>
          <w:b/>
          <w:color w:val="DE1F26"/>
          <w:sz w:val="36"/>
        </w:rPr>
        <w:t>para Lucas</w:t>
      </w:r>
      <w:proofErr w:type="gramEnd"/>
      <w:r>
        <w:rPr>
          <w:b/>
          <w:color w:val="DE1F26"/>
          <w:sz w:val="36"/>
        </w:rPr>
        <w:t xml:space="preserve"> / Grow Labs</w:t>
      </w:r>
    </w:p>
    <w:p w14:paraId="10EAC523" w14:textId="77777777" w:rsidR="00C27D19" w:rsidRDefault="007A2579">
      <w:proofErr w:type="spellStart"/>
      <w:r>
        <w:rPr>
          <w:color w:val="212529"/>
        </w:rPr>
        <w:t>Situación</w:t>
      </w:r>
      <w:proofErr w:type="spellEnd"/>
      <w:r>
        <w:rPr>
          <w:color w:val="212529"/>
        </w:rPr>
        <w:t xml:space="preserve"> actual de ECAR, </w:t>
      </w:r>
      <w:proofErr w:type="spellStart"/>
      <w:r>
        <w:rPr>
          <w:color w:val="212529"/>
        </w:rPr>
        <w:t>criterios</w:t>
      </w:r>
      <w:proofErr w:type="spellEnd"/>
      <w:r>
        <w:rPr>
          <w:color w:val="212529"/>
        </w:rPr>
        <w:t xml:space="preserve"> de </w:t>
      </w:r>
      <w:proofErr w:type="spellStart"/>
      <w:r>
        <w:rPr>
          <w:color w:val="212529"/>
        </w:rPr>
        <w:t>implementación</w:t>
      </w:r>
      <w:proofErr w:type="spellEnd"/>
      <w:r>
        <w:rPr>
          <w:color w:val="212529"/>
        </w:rPr>
        <w:t xml:space="preserve"> y </w:t>
      </w:r>
      <w:proofErr w:type="spellStart"/>
      <w:r>
        <w:rPr>
          <w:color w:val="212529"/>
        </w:rPr>
        <w:t>prioridades</w:t>
      </w:r>
      <w:proofErr w:type="spellEnd"/>
      <w:r>
        <w:rPr>
          <w:color w:val="212529"/>
        </w:rPr>
        <w:t xml:space="preserve"> </w:t>
      </w:r>
      <w:proofErr w:type="spellStart"/>
      <w:r>
        <w:rPr>
          <w:color w:val="212529"/>
        </w:rPr>
        <w:t>funcionales</w:t>
      </w:r>
      <w:proofErr w:type="spellEnd"/>
      <w:r>
        <w:rPr>
          <w:color w:val="212529"/>
        </w:rPr>
        <w:t xml:space="preserve"> para </w:t>
      </w:r>
      <w:proofErr w:type="spellStart"/>
      <w:r>
        <w:rPr>
          <w:color w:val="212529"/>
        </w:rPr>
        <w:t>el</w:t>
      </w:r>
      <w:proofErr w:type="spellEnd"/>
      <w:r>
        <w:rPr>
          <w:color w:val="212529"/>
        </w:rPr>
        <w:t xml:space="preserve"> ERP</w:t>
      </w:r>
    </w:p>
    <w:p w14:paraId="19998B36" w14:textId="77777777" w:rsidR="00C27D19" w:rsidRDefault="00C27D19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7665"/>
      </w:tblGrid>
      <w:tr w:rsidR="00C27D19" w14:paraId="12F39942" w14:textId="77777777">
        <w:trPr>
          <w:jc w:val="center"/>
        </w:trPr>
        <w:tc>
          <w:tcPr>
            <w:tcW w:w="237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327E52A3" w14:textId="77777777" w:rsidR="00C27D19" w:rsidRDefault="007A2579">
            <w:r>
              <w:rPr>
                <w:b/>
                <w:color w:val="0D3052"/>
                <w:sz w:val="19"/>
              </w:rPr>
              <w:t>Empresa</w:t>
            </w:r>
          </w:p>
        </w:tc>
        <w:tc>
          <w:tcPr>
            <w:tcW w:w="777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3334FDA6" w14:textId="77777777" w:rsidR="00C27D19" w:rsidRDefault="007A2579">
            <w:r>
              <w:rPr>
                <w:sz w:val="19"/>
              </w:rPr>
              <w:t>ECAR Construcciones / ECAR Constructora</w:t>
            </w:r>
          </w:p>
        </w:tc>
      </w:tr>
      <w:tr w:rsidR="00C27D19" w14:paraId="0C89F890" w14:textId="77777777">
        <w:trPr>
          <w:jc w:val="center"/>
        </w:trPr>
        <w:tc>
          <w:tcPr>
            <w:tcW w:w="237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264B2530" w14:textId="77777777" w:rsidR="00C27D19" w:rsidRDefault="007A2579">
            <w:proofErr w:type="spellStart"/>
            <w:r>
              <w:rPr>
                <w:b/>
                <w:color w:val="0D3052"/>
                <w:sz w:val="19"/>
              </w:rPr>
              <w:t>Destinatario</w:t>
            </w:r>
            <w:proofErr w:type="spellEnd"/>
          </w:p>
        </w:tc>
        <w:tc>
          <w:tcPr>
            <w:tcW w:w="777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AFBFC"/>
            <w:vAlign w:val="center"/>
          </w:tcPr>
          <w:p w14:paraId="2BDE5C5C" w14:textId="77777777" w:rsidR="00C27D19" w:rsidRDefault="007A2579">
            <w:r>
              <w:rPr>
                <w:sz w:val="19"/>
              </w:rPr>
              <w:t>Lucas / Grow Labs</w:t>
            </w:r>
          </w:p>
        </w:tc>
      </w:tr>
      <w:tr w:rsidR="00C27D19" w14:paraId="41B1F279" w14:textId="77777777">
        <w:trPr>
          <w:jc w:val="center"/>
        </w:trPr>
        <w:tc>
          <w:tcPr>
            <w:tcW w:w="237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24115633" w14:textId="77777777" w:rsidR="00C27D19" w:rsidRDefault="007A2579">
            <w:proofErr w:type="spellStart"/>
            <w:r>
              <w:rPr>
                <w:b/>
                <w:color w:val="0D3052"/>
                <w:sz w:val="19"/>
              </w:rPr>
              <w:t>Entrevistado</w:t>
            </w:r>
            <w:proofErr w:type="spellEnd"/>
          </w:p>
        </w:tc>
        <w:tc>
          <w:tcPr>
            <w:tcW w:w="777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4824AA9C" w14:textId="77777777" w:rsidR="00C27D19" w:rsidRDefault="007A2579">
            <w:r>
              <w:rPr>
                <w:sz w:val="19"/>
              </w:rPr>
              <w:t xml:space="preserve">Ing. Gustavo Regalado - </w:t>
            </w:r>
            <w:proofErr w:type="spellStart"/>
            <w:r>
              <w:rPr>
                <w:sz w:val="19"/>
              </w:rPr>
              <w:t>Gerencia</w:t>
            </w:r>
            <w:proofErr w:type="spellEnd"/>
            <w:r>
              <w:rPr>
                <w:sz w:val="19"/>
              </w:rPr>
              <w:t xml:space="preserve"> General</w:t>
            </w:r>
          </w:p>
        </w:tc>
      </w:tr>
      <w:tr w:rsidR="00C27D19" w14:paraId="35F486FD" w14:textId="77777777">
        <w:trPr>
          <w:jc w:val="center"/>
        </w:trPr>
        <w:tc>
          <w:tcPr>
            <w:tcW w:w="237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62AFD097" w14:textId="77777777" w:rsidR="00C27D19" w:rsidRDefault="007A2579">
            <w:r>
              <w:rPr>
                <w:b/>
                <w:color w:val="0D3052"/>
                <w:sz w:val="19"/>
              </w:rPr>
              <w:t>Proyecto</w:t>
            </w:r>
          </w:p>
        </w:tc>
        <w:tc>
          <w:tcPr>
            <w:tcW w:w="777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AFBFC"/>
            <w:vAlign w:val="center"/>
          </w:tcPr>
          <w:p w14:paraId="0DE21962" w14:textId="77777777" w:rsidR="00C27D19" w:rsidRDefault="007A2579">
            <w:r>
              <w:rPr>
                <w:sz w:val="19"/>
              </w:rPr>
              <w:t xml:space="preserve">ERP ECAR - </w:t>
            </w:r>
            <w:proofErr w:type="spellStart"/>
            <w:r>
              <w:rPr>
                <w:sz w:val="19"/>
              </w:rPr>
              <w:t>Módulo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Proyectos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Presupuestos</w:t>
            </w:r>
            <w:proofErr w:type="spellEnd"/>
            <w:r>
              <w:rPr>
                <w:sz w:val="19"/>
              </w:rPr>
              <w:t xml:space="preserve"> v1.0</w:t>
            </w:r>
          </w:p>
        </w:tc>
      </w:tr>
      <w:tr w:rsidR="00C27D19" w14:paraId="5A918C57" w14:textId="77777777">
        <w:trPr>
          <w:jc w:val="center"/>
        </w:trPr>
        <w:tc>
          <w:tcPr>
            <w:tcW w:w="237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00EB6F35" w14:textId="77777777" w:rsidR="00C27D19" w:rsidRDefault="007A2579">
            <w:r>
              <w:rPr>
                <w:b/>
                <w:color w:val="0D3052"/>
                <w:sz w:val="19"/>
              </w:rPr>
              <w:t xml:space="preserve">Tipo de </w:t>
            </w:r>
            <w:proofErr w:type="spellStart"/>
            <w:r>
              <w:rPr>
                <w:b/>
                <w:color w:val="0D3052"/>
                <w:sz w:val="19"/>
              </w:rPr>
              <w:t>documento</w:t>
            </w:r>
            <w:proofErr w:type="spellEnd"/>
          </w:p>
        </w:tc>
        <w:tc>
          <w:tcPr>
            <w:tcW w:w="777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6315E8D1" w14:textId="77777777" w:rsidR="00C27D19" w:rsidRDefault="007A2579">
            <w:r>
              <w:rPr>
                <w:sz w:val="19"/>
              </w:rPr>
              <w:t xml:space="preserve">Respuesta </w:t>
            </w:r>
            <w:proofErr w:type="spellStart"/>
            <w:r>
              <w:rPr>
                <w:sz w:val="19"/>
              </w:rPr>
              <w:t>operativa</w:t>
            </w:r>
            <w:proofErr w:type="spellEnd"/>
            <w:r>
              <w:rPr>
                <w:sz w:val="19"/>
              </w:rPr>
              <w:t xml:space="preserve"> para </w:t>
            </w:r>
            <w:proofErr w:type="spellStart"/>
            <w:r>
              <w:rPr>
                <w:sz w:val="19"/>
              </w:rPr>
              <w:t>ingeniería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requerimientos</w:t>
            </w:r>
            <w:proofErr w:type="spellEnd"/>
          </w:p>
        </w:tc>
      </w:tr>
      <w:tr w:rsidR="00C27D19" w14:paraId="79DDAA34" w14:textId="77777777">
        <w:trPr>
          <w:jc w:val="center"/>
        </w:trPr>
        <w:tc>
          <w:tcPr>
            <w:tcW w:w="237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1CC1D8EC" w14:textId="77777777" w:rsidR="00C27D19" w:rsidRDefault="007A2579">
            <w:proofErr w:type="spellStart"/>
            <w:r>
              <w:rPr>
                <w:b/>
                <w:color w:val="0D3052"/>
                <w:sz w:val="19"/>
              </w:rPr>
              <w:t>Fecha</w:t>
            </w:r>
            <w:proofErr w:type="spellEnd"/>
          </w:p>
        </w:tc>
        <w:tc>
          <w:tcPr>
            <w:tcW w:w="777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AFBFC"/>
            <w:vAlign w:val="center"/>
          </w:tcPr>
          <w:p w14:paraId="53AB9E1D" w14:textId="77777777" w:rsidR="00C27D19" w:rsidRDefault="007A2579">
            <w:r>
              <w:rPr>
                <w:sz w:val="19"/>
              </w:rPr>
              <w:t>Junio 2026</w:t>
            </w:r>
          </w:p>
        </w:tc>
      </w:tr>
      <w:tr w:rsidR="00C27D19" w14:paraId="7E9EC5BB" w14:textId="77777777">
        <w:trPr>
          <w:jc w:val="center"/>
        </w:trPr>
        <w:tc>
          <w:tcPr>
            <w:tcW w:w="237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47D78DC4" w14:textId="77777777" w:rsidR="00C27D19" w:rsidRDefault="007A2579">
            <w:r>
              <w:rPr>
                <w:b/>
                <w:color w:val="0D3052"/>
                <w:sz w:val="19"/>
              </w:rPr>
              <w:t>Estado</w:t>
            </w:r>
          </w:p>
        </w:tc>
        <w:tc>
          <w:tcPr>
            <w:tcW w:w="777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3366823A" w14:textId="77777777" w:rsidR="00C27D19" w:rsidRDefault="007A2579">
            <w:proofErr w:type="spellStart"/>
            <w:r>
              <w:rPr>
                <w:sz w:val="19"/>
              </w:rPr>
              <w:t>Borrador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institucional</w:t>
            </w:r>
            <w:proofErr w:type="spellEnd"/>
            <w:r>
              <w:rPr>
                <w:sz w:val="19"/>
              </w:rPr>
              <w:t xml:space="preserve"> para </w:t>
            </w:r>
            <w:proofErr w:type="spellStart"/>
            <w:r>
              <w:rPr>
                <w:sz w:val="19"/>
              </w:rPr>
              <w:t>validación</w:t>
            </w:r>
            <w:proofErr w:type="spellEnd"/>
          </w:p>
        </w:tc>
      </w:tr>
      <w:tr w:rsidR="00C27D19" w14:paraId="35726E41" w14:textId="77777777">
        <w:trPr>
          <w:jc w:val="center"/>
        </w:trPr>
        <w:tc>
          <w:tcPr>
            <w:tcW w:w="237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2C148EE5" w14:textId="77777777" w:rsidR="00C27D19" w:rsidRDefault="007A2579">
            <w:proofErr w:type="spellStart"/>
            <w:r>
              <w:rPr>
                <w:b/>
                <w:color w:val="0D3052"/>
                <w:sz w:val="19"/>
              </w:rPr>
              <w:t>Criterio</w:t>
            </w:r>
            <w:proofErr w:type="spellEnd"/>
            <w:r>
              <w:rPr>
                <w:b/>
                <w:color w:val="0D3052"/>
                <w:sz w:val="19"/>
              </w:rPr>
              <w:t xml:space="preserve"> </w:t>
            </w:r>
            <w:proofErr w:type="spellStart"/>
            <w:r>
              <w:rPr>
                <w:b/>
                <w:color w:val="0D3052"/>
                <w:sz w:val="19"/>
              </w:rPr>
              <w:t>normativo</w:t>
            </w:r>
            <w:proofErr w:type="spellEnd"/>
          </w:p>
        </w:tc>
        <w:tc>
          <w:tcPr>
            <w:tcW w:w="777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AFBFC"/>
            <w:vAlign w:val="center"/>
          </w:tcPr>
          <w:p w14:paraId="2BBAB9B0" w14:textId="77777777" w:rsidR="00C27D19" w:rsidRDefault="007A2579">
            <w:r>
              <w:rPr>
                <w:sz w:val="19"/>
              </w:rPr>
              <w:t xml:space="preserve">Compatible con </w:t>
            </w:r>
            <w:proofErr w:type="spellStart"/>
            <w:r>
              <w:rPr>
                <w:sz w:val="19"/>
              </w:rPr>
              <w:t>criterios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gestión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calidad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tipo</w:t>
            </w:r>
            <w:proofErr w:type="spellEnd"/>
            <w:r>
              <w:rPr>
                <w:sz w:val="19"/>
              </w:rPr>
              <w:t xml:space="preserve"> ISO 9001. No </w:t>
            </w:r>
            <w:proofErr w:type="spellStart"/>
            <w:r>
              <w:rPr>
                <w:sz w:val="19"/>
              </w:rPr>
              <w:t>implica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certificación</w:t>
            </w:r>
            <w:proofErr w:type="spellEnd"/>
            <w:r>
              <w:rPr>
                <w:sz w:val="19"/>
              </w:rPr>
              <w:t xml:space="preserve"> formal.</w:t>
            </w:r>
          </w:p>
        </w:tc>
      </w:tr>
    </w:tbl>
    <w:p w14:paraId="01FC7AE0" w14:textId="77777777" w:rsidR="00C27D19" w:rsidRDefault="00C27D19">
      <w:pPr>
        <w:spacing w:after="60"/>
      </w:pPr>
    </w:p>
    <w:p w14:paraId="4E028CE2" w14:textId="77777777" w:rsidR="00C27D19" w:rsidRDefault="00C27D19"/>
    <w:p w14:paraId="52E3AC12" w14:textId="77777777" w:rsidR="00C27D19" w:rsidRDefault="007A2579">
      <w:pPr>
        <w:jc w:val="both"/>
      </w:pPr>
      <w:proofErr w:type="spellStart"/>
      <w:r>
        <w:rPr>
          <w:color w:val="212529"/>
          <w:sz w:val="22"/>
        </w:rPr>
        <w:t>Documento</w:t>
      </w:r>
      <w:proofErr w:type="spellEnd"/>
      <w:r>
        <w:rPr>
          <w:color w:val="212529"/>
          <w:sz w:val="22"/>
        </w:rPr>
        <w:t xml:space="preserve"> </w:t>
      </w:r>
      <w:proofErr w:type="spellStart"/>
      <w:r>
        <w:rPr>
          <w:color w:val="212529"/>
          <w:sz w:val="22"/>
        </w:rPr>
        <w:t>interno</w:t>
      </w:r>
      <w:proofErr w:type="spellEnd"/>
      <w:r>
        <w:rPr>
          <w:color w:val="212529"/>
          <w:sz w:val="22"/>
        </w:rPr>
        <w:t xml:space="preserve"> de </w:t>
      </w:r>
      <w:proofErr w:type="spellStart"/>
      <w:r>
        <w:rPr>
          <w:color w:val="212529"/>
          <w:sz w:val="22"/>
        </w:rPr>
        <w:t>respuesta</w:t>
      </w:r>
      <w:proofErr w:type="spellEnd"/>
      <w:r>
        <w:rPr>
          <w:color w:val="212529"/>
          <w:sz w:val="22"/>
        </w:rPr>
        <w:t xml:space="preserve"> para </w:t>
      </w:r>
      <w:proofErr w:type="spellStart"/>
      <w:r>
        <w:rPr>
          <w:color w:val="212529"/>
          <w:sz w:val="22"/>
        </w:rPr>
        <w:t>ordenar</w:t>
      </w:r>
      <w:proofErr w:type="spellEnd"/>
      <w:r>
        <w:rPr>
          <w:color w:val="212529"/>
          <w:sz w:val="22"/>
        </w:rPr>
        <w:t xml:space="preserve"> </w:t>
      </w:r>
      <w:proofErr w:type="spellStart"/>
      <w:r>
        <w:rPr>
          <w:color w:val="212529"/>
          <w:sz w:val="22"/>
        </w:rPr>
        <w:t>el</w:t>
      </w:r>
      <w:proofErr w:type="spellEnd"/>
      <w:r>
        <w:rPr>
          <w:color w:val="212529"/>
          <w:sz w:val="22"/>
        </w:rPr>
        <w:t xml:space="preserve"> </w:t>
      </w:r>
      <w:proofErr w:type="spellStart"/>
      <w:r>
        <w:rPr>
          <w:color w:val="212529"/>
          <w:sz w:val="22"/>
        </w:rPr>
        <w:t>relevamiento</w:t>
      </w:r>
      <w:proofErr w:type="spellEnd"/>
      <w:r>
        <w:rPr>
          <w:color w:val="212529"/>
          <w:sz w:val="22"/>
        </w:rPr>
        <w:t xml:space="preserve"> </w:t>
      </w:r>
      <w:proofErr w:type="spellStart"/>
      <w:r>
        <w:rPr>
          <w:color w:val="212529"/>
          <w:sz w:val="22"/>
        </w:rPr>
        <w:t>funcional</w:t>
      </w:r>
      <w:proofErr w:type="spellEnd"/>
      <w:r>
        <w:rPr>
          <w:color w:val="212529"/>
          <w:sz w:val="22"/>
        </w:rPr>
        <w:t xml:space="preserve"> del </w:t>
      </w:r>
      <w:proofErr w:type="spellStart"/>
      <w:r>
        <w:rPr>
          <w:color w:val="212529"/>
          <w:sz w:val="22"/>
        </w:rPr>
        <w:t>módulo</w:t>
      </w:r>
      <w:proofErr w:type="spellEnd"/>
      <w:r>
        <w:rPr>
          <w:color w:val="212529"/>
          <w:sz w:val="22"/>
        </w:rPr>
        <w:t xml:space="preserve">. La </w:t>
      </w:r>
      <w:proofErr w:type="spellStart"/>
      <w:r>
        <w:rPr>
          <w:color w:val="212529"/>
          <w:sz w:val="22"/>
        </w:rPr>
        <w:t>respuesta</w:t>
      </w:r>
      <w:proofErr w:type="spellEnd"/>
      <w:r>
        <w:rPr>
          <w:color w:val="212529"/>
          <w:sz w:val="22"/>
        </w:rPr>
        <w:t xml:space="preserve"> describe la </w:t>
      </w:r>
      <w:proofErr w:type="spellStart"/>
      <w:r>
        <w:rPr>
          <w:color w:val="212529"/>
          <w:sz w:val="22"/>
        </w:rPr>
        <w:t>realidad</w:t>
      </w:r>
      <w:proofErr w:type="spellEnd"/>
      <w:r>
        <w:rPr>
          <w:color w:val="212529"/>
          <w:sz w:val="22"/>
        </w:rPr>
        <w:t xml:space="preserve"> actual de ECAR y propone </w:t>
      </w:r>
      <w:proofErr w:type="spellStart"/>
      <w:r>
        <w:rPr>
          <w:color w:val="212529"/>
          <w:sz w:val="22"/>
        </w:rPr>
        <w:t>el</w:t>
      </w:r>
      <w:proofErr w:type="spellEnd"/>
      <w:r>
        <w:rPr>
          <w:color w:val="212529"/>
          <w:sz w:val="22"/>
        </w:rPr>
        <w:t xml:space="preserve"> </w:t>
      </w:r>
      <w:proofErr w:type="spellStart"/>
      <w:r>
        <w:rPr>
          <w:color w:val="212529"/>
          <w:sz w:val="22"/>
        </w:rPr>
        <w:t>criterio</w:t>
      </w:r>
      <w:proofErr w:type="spellEnd"/>
      <w:r>
        <w:rPr>
          <w:color w:val="212529"/>
          <w:sz w:val="22"/>
        </w:rPr>
        <w:t xml:space="preserve"> </w:t>
      </w:r>
      <w:proofErr w:type="spellStart"/>
      <w:r>
        <w:rPr>
          <w:color w:val="212529"/>
          <w:sz w:val="22"/>
        </w:rPr>
        <w:t>deseado</w:t>
      </w:r>
      <w:proofErr w:type="spellEnd"/>
      <w:r>
        <w:rPr>
          <w:color w:val="212529"/>
          <w:sz w:val="22"/>
        </w:rPr>
        <w:t xml:space="preserve"> de </w:t>
      </w:r>
      <w:proofErr w:type="spellStart"/>
      <w:r>
        <w:rPr>
          <w:color w:val="212529"/>
          <w:sz w:val="22"/>
        </w:rPr>
        <w:t>implementación</w:t>
      </w:r>
      <w:proofErr w:type="spellEnd"/>
      <w:r>
        <w:rPr>
          <w:color w:val="212529"/>
          <w:sz w:val="22"/>
        </w:rPr>
        <w:t xml:space="preserve">, </w:t>
      </w:r>
      <w:proofErr w:type="spellStart"/>
      <w:r>
        <w:rPr>
          <w:color w:val="212529"/>
          <w:sz w:val="22"/>
        </w:rPr>
        <w:t>evitando</w:t>
      </w:r>
      <w:proofErr w:type="spellEnd"/>
      <w:r>
        <w:rPr>
          <w:color w:val="212529"/>
          <w:sz w:val="22"/>
        </w:rPr>
        <w:t xml:space="preserve"> </w:t>
      </w:r>
      <w:proofErr w:type="spellStart"/>
      <w:r>
        <w:rPr>
          <w:color w:val="212529"/>
          <w:sz w:val="22"/>
        </w:rPr>
        <w:t>sobredimensionar</w:t>
      </w:r>
      <w:proofErr w:type="spellEnd"/>
      <w:r>
        <w:rPr>
          <w:color w:val="212529"/>
          <w:sz w:val="22"/>
        </w:rPr>
        <w:t xml:space="preserve"> </w:t>
      </w:r>
      <w:proofErr w:type="spellStart"/>
      <w:r>
        <w:rPr>
          <w:color w:val="212529"/>
          <w:sz w:val="22"/>
        </w:rPr>
        <w:t>el</w:t>
      </w:r>
      <w:proofErr w:type="spellEnd"/>
      <w:r>
        <w:rPr>
          <w:color w:val="212529"/>
          <w:sz w:val="22"/>
        </w:rPr>
        <w:t xml:space="preserve"> </w:t>
      </w:r>
      <w:proofErr w:type="spellStart"/>
      <w:r>
        <w:rPr>
          <w:color w:val="212529"/>
          <w:sz w:val="22"/>
        </w:rPr>
        <w:t>sistema</w:t>
      </w:r>
      <w:proofErr w:type="spellEnd"/>
      <w:r>
        <w:rPr>
          <w:color w:val="212529"/>
          <w:sz w:val="22"/>
        </w:rPr>
        <w:t xml:space="preserve"> y </w:t>
      </w:r>
      <w:proofErr w:type="spellStart"/>
      <w:r>
        <w:rPr>
          <w:color w:val="212529"/>
          <w:sz w:val="22"/>
        </w:rPr>
        <w:t>priorizando</w:t>
      </w:r>
      <w:proofErr w:type="spellEnd"/>
      <w:r>
        <w:rPr>
          <w:color w:val="212529"/>
          <w:sz w:val="22"/>
        </w:rPr>
        <w:t xml:space="preserve"> </w:t>
      </w:r>
      <w:proofErr w:type="spellStart"/>
      <w:r>
        <w:rPr>
          <w:color w:val="212529"/>
          <w:sz w:val="22"/>
        </w:rPr>
        <w:t>trazabilidad</w:t>
      </w:r>
      <w:proofErr w:type="spellEnd"/>
      <w:r>
        <w:rPr>
          <w:color w:val="212529"/>
          <w:sz w:val="22"/>
        </w:rPr>
        <w:t xml:space="preserve">, control </w:t>
      </w:r>
      <w:proofErr w:type="spellStart"/>
      <w:r>
        <w:rPr>
          <w:color w:val="212529"/>
          <w:sz w:val="22"/>
        </w:rPr>
        <w:t>operativo</w:t>
      </w:r>
      <w:proofErr w:type="spellEnd"/>
      <w:r>
        <w:rPr>
          <w:color w:val="212529"/>
          <w:sz w:val="22"/>
        </w:rPr>
        <w:t xml:space="preserve"> y </w:t>
      </w:r>
      <w:proofErr w:type="spellStart"/>
      <w:r>
        <w:rPr>
          <w:color w:val="212529"/>
          <w:sz w:val="22"/>
        </w:rPr>
        <w:t>mejora</w:t>
      </w:r>
      <w:proofErr w:type="spellEnd"/>
      <w:r>
        <w:rPr>
          <w:color w:val="212529"/>
          <w:sz w:val="22"/>
        </w:rPr>
        <w:t xml:space="preserve"> continua.</w:t>
      </w:r>
    </w:p>
    <w:p w14:paraId="034D0396" w14:textId="77777777" w:rsidR="00C27D19" w:rsidRDefault="007A2579">
      <w:r>
        <w:br w:type="page"/>
      </w:r>
    </w:p>
    <w:p w14:paraId="3C8F4B30" w14:textId="77777777" w:rsidR="00C27D19" w:rsidRDefault="00C27D19">
      <w:pPr>
        <w:sectPr w:rsidR="00C27D19">
          <w:headerReference w:type="default" r:id="rId9"/>
          <w:footerReference w:type="default" r:id="rId10"/>
          <w:pgSz w:w="11909" w:h="16834"/>
          <w:pgMar w:top="792" w:right="936" w:bottom="720" w:left="936" w:header="720" w:footer="720" w:gutter="0"/>
          <w:cols w:space="720"/>
          <w:titlePg/>
          <w:docGrid w:linePitch="360"/>
        </w:sectPr>
      </w:pPr>
    </w:p>
    <w:p w14:paraId="60444508" w14:textId="77777777" w:rsidR="00C27D19" w:rsidRDefault="007A2579">
      <w:pPr>
        <w:pBdr>
          <w:bottom w:val="single" w:sz="12" w:space="4" w:color="DE1F26"/>
        </w:pBdr>
        <w:spacing w:before="200" w:after="80"/>
      </w:pPr>
      <w:r>
        <w:rPr>
          <w:b/>
          <w:color w:val="0D3052"/>
          <w:sz w:val="32"/>
        </w:rPr>
        <w:lastRenderedPageBreak/>
        <w:t xml:space="preserve">1. Control </w:t>
      </w:r>
      <w:proofErr w:type="gramStart"/>
      <w:r>
        <w:rPr>
          <w:b/>
          <w:color w:val="0D3052"/>
          <w:sz w:val="32"/>
        </w:rPr>
        <w:t>documental</w:t>
      </w:r>
      <w:proofErr w:type="gram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7665"/>
      </w:tblGrid>
      <w:tr w:rsidR="00C27D19" w14:paraId="75A23539" w14:textId="77777777">
        <w:trPr>
          <w:jc w:val="center"/>
        </w:trPr>
        <w:tc>
          <w:tcPr>
            <w:tcW w:w="237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36193786" w14:textId="77777777" w:rsidR="00C27D19" w:rsidRDefault="007A2579">
            <w:proofErr w:type="spellStart"/>
            <w:r>
              <w:rPr>
                <w:b/>
                <w:color w:val="0D3052"/>
                <w:sz w:val="21"/>
              </w:rPr>
              <w:t>Documento</w:t>
            </w:r>
            <w:proofErr w:type="spellEnd"/>
          </w:p>
        </w:tc>
        <w:tc>
          <w:tcPr>
            <w:tcW w:w="777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0073CD93" w14:textId="77777777" w:rsidR="00C27D19" w:rsidRDefault="007A2579">
            <w:proofErr w:type="spellStart"/>
            <w:r>
              <w:rPr>
                <w:sz w:val="21"/>
              </w:rPr>
              <w:t>Respuestas</w:t>
            </w:r>
            <w:proofErr w:type="spellEnd"/>
            <w:r>
              <w:rPr>
                <w:sz w:val="21"/>
              </w:rPr>
              <w:t xml:space="preserve"> al </w:t>
            </w:r>
            <w:proofErr w:type="spellStart"/>
            <w:r>
              <w:rPr>
                <w:sz w:val="21"/>
              </w:rPr>
              <w:t>cuestionario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relevamiento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operativo</w:t>
            </w:r>
            <w:proofErr w:type="spellEnd"/>
            <w:r>
              <w:rPr>
                <w:sz w:val="21"/>
              </w:rPr>
              <w:t xml:space="preserve"> - </w:t>
            </w:r>
            <w:proofErr w:type="spellStart"/>
            <w:r>
              <w:rPr>
                <w:sz w:val="21"/>
              </w:rPr>
              <w:t>Módulo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Proyectos</w:t>
            </w:r>
            <w:proofErr w:type="spellEnd"/>
            <w:r>
              <w:rPr>
                <w:sz w:val="21"/>
              </w:rPr>
              <w:t xml:space="preserve"> y </w:t>
            </w:r>
            <w:proofErr w:type="spellStart"/>
            <w:r>
              <w:rPr>
                <w:sz w:val="21"/>
              </w:rPr>
              <w:t>Presupuestos</w:t>
            </w:r>
            <w:proofErr w:type="spellEnd"/>
          </w:p>
        </w:tc>
      </w:tr>
      <w:tr w:rsidR="00C27D19" w14:paraId="666B56CD" w14:textId="77777777">
        <w:trPr>
          <w:jc w:val="center"/>
        </w:trPr>
        <w:tc>
          <w:tcPr>
            <w:tcW w:w="237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6AE0CE15" w14:textId="77777777" w:rsidR="00C27D19" w:rsidRDefault="007A2579">
            <w:r>
              <w:rPr>
                <w:b/>
                <w:color w:val="0D3052"/>
                <w:sz w:val="21"/>
              </w:rPr>
              <w:t xml:space="preserve">Código </w:t>
            </w:r>
            <w:proofErr w:type="spellStart"/>
            <w:r>
              <w:rPr>
                <w:b/>
                <w:color w:val="0D3052"/>
                <w:sz w:val="21"/>
              </w:rPr>
              <w:t>sugerido</w:t>
            </w:r>
            <w:proofErr w:type="spellEnd"/>
          </w:p>
        </w:tc>
        <w:tc>
          <w:tcPr>
            <w:tcW w:w="777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AFBFC"/>
            <w:vAlign w:val="center"/>
          </w:tcPr>
          <w:p w14:paraId="4D4EE31B" w14:textId="77777777" w:rsidR="00C27D19" w:rsidRDefault="007A2579">
            <w:r>
              <w:rPr>
                <w:sz w:val="21"/>
              </w:rPr>
              <w:t>ECAR-REQ-GPP-001</w:t>
            </w:r>
          </w:p>
        </w:tc>
      </w:tr>
      <w:tr w:rsidR="00C27D19" w14:paraId="5A394B06" w14:textId="77777777">
        <w:trPr>
          <w:jc w:val="center"/>
        </w:trPr>
        <w:tc>
          <w:tcPr>
            <w:tcW w:w="237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3EEDE810" w14:textId="77777777" w:rsidR="00C27D19" w:rsidRDefault="007A2579">
            <w:proofErr w:type="spellStart"/>
            <w:r>
              <w:rPr>
                <w:b/>
                <w:color w:val="0D3052"/>
                <w:sz w:val="21"/>
              </w:rPr>
              <w:t>Versión</w:t>
            </w:r>
            <w:proofErr w:type="spellEnd"/>
          </w:p>
        </w:tc>
        <w:tc>
          <w:tcPr>
            <w:tcW w:w="777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47EC95BD" w14:textId="77777777" w:rsidR="00C27D19" w:rsidRDefault="007A2579">
            <w:r>
              <w:rPr>
                <w:sz w:val="21"/>
              </w:rPr>
              <w:t>v1.0</w:t>
            </w:r>
          </w:p>
        </w:tc>
      </w:tr>
      <w:tr w:rsidR="00C27D19" w14:paraId="51816868" w14:textId="77777777">
        <w:trPr>
          <w:jc w:val="center"/>
        </w:trPr>
        <w:tc>
          <w:tcPr>
            <w:tcW w:w="237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63001D70" w14:textId="77777777" w:rsidR="00C27D19" w:rsidRDefault="007A2579">
            <w:r>
              <w:rPr>
                <w:b/>
                <w:color w:val="0D3052"/>
                <w:sz w:val="21"/>
              </w:rPr>
              <w:t>Empresa</w:t>
            </w:r>
          </w:p>
        </w:tc>
        <w:tc>
          <w:tcPr>
            <w:tcW w:w="777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AFBFC"/>
            <w:vAlign w:val="center"/>
          </w:tcPr>
          <w:p w14:paraId="16763FFC" w14:textId="77777777" w:rsidR="00C27D19" w:rsidRDefault="007A2579">
            <w:r>
              <w:rPr>
                <w:sz w:val="21"/>
              </w:rPr>
              <w:t>ECAR Construcciones / ECAR Constructora</w:t>
            </w:r>
          </w:p>
        </w:tc>
      </w:tr>
      <w:tr w:rsidR="00C27D19" w14:paraId="7036D4B9" w14:textId="77777777">
        <w:trPr>
          <w:jc w:val="center"/>
        </w:trPr>
        <w:tc>
          <w:tcPr>
            <w:tcW w:w="237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6C8F5105" w14:textId="77777777" w:rsidR="00C27D19" w:rsidRDefault="007A2579">
            <w:proofErr w:type="spellStart"/>
            <w:r>
              <w:rPr>
                <w:b/>
                <w:color w:val="0D3052"/>
                <w:sz w:val="21"/>
              </w:rPr>
              <w:t>Elaborado</w:t>
            </w:r>
            <w:proofErr w:type="spellEnd"/>
            <w:r>
              <w:rPr>
                <w:b/>
                <w:color w:val="0D3052"/>
                <w:sz w:val="21"/>
              </w:rPr>
              <w:t xml:space="preserve"> para</w:t>
            </w:r>
          </w:p>
        </w:tc>
        <w:tc>
          <w:tcPr>
            <w:tcW w:w="777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51241497" w14:textId="77777777" w:rsidR="00C27D19" w:rsidRDefault="007A2579">
            <w:r>
              <w:rPr>
                <w:sz w:val="21"/>
              </w:rPr>
              <w:t>Lucas / Grow Labs</w:t>
            </w:r>
          </w:p>
        </w:tc>
      </w:tr>
      <w:tr w:rsidR="00C27D19" w14:paraId="1A9420B2" w14:textId="77777777">
        <w:trPr>
          <w:jc w:val="center"/>
        </w:trPr>
        <w:tc>
          <w:tcPr>
            <w:tcW w:w="237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028B9E51" w14:textId="77777777" w:rsidR="00C27D19" w:rsidRDefault="007A2579">
            <w:proofErr w:type="spellStart"/>
            <w:r>
              <w:rPr>
                <w:b/>
                <w:color w:val="0D3052"/>
                <w:sz w:val="21"/>
              </w:rPr>
              <w:t>Elaborado</w:t>
            </w:r>
            <w:proofErr w:type="spellEnd"/>
            <w:r>
              <w:rPr>
                <w:b/>
                <w:color w:val="0D3052"/>
                <w:sz w:val="21"/>
              </w:rPr>
              <w:t xml:space="preserve"> </w:t>
            </w:r>
            <w:proofErr w:type="spellStart"/>
            <w:r>
              <w:rPr>
                <w:b/>
                <w:color w:val="0D3052"/>
                <w:sz w:val="21"/>
              </w:rPr>
              <w:t>por</w:t>
            </w:r>
            <w:proofErr w:type="spellEnd"/>
          </w:p>
        </w:tc>
        <w:tc>
          <w:tcPr>
            <w:tcW w:w="777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AFBFC"/>
            <w:vAlign w:val="center"/>
          </w:tcPr>
          <w:p w14:paraId="41454C7D" w14:textId="77777777" w:rsidR="00C27D19" w:rsidRDefault="007A2579">
            <w:proofErr w:type="spellStart"/>
            <w:r>
              <w:rPr>
                <w:sz w:val="21"/>
              </w:rPr>
              <w:t>Gerencia</w:t>
            </w:r>
            <w:proofErr w:type="spellEnd"/>
            <w:r>
              <w:rPr>
                <w:sz w:val="21"/>
              </w:rPr>
              <w:t xml:space="preserve"> General ECAR</w:t>
            </w:r>
          </w:p>
        </w:tc>
      </w:tr>
      <w:tr w:rsidR="00C27D19" w14:paraId="1EDBF17A" w14:textId="77777777">
        <w:trPr>
          <w:jc w:val="center"/>
        </w:trPr>
        <w:tc>
          <w:tcPr>
            <w:tcW w:w="237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3FB70982" w14:textId="77777777" w:rsidR="00C27D19" w:rsidRDefault="007A2579">
            <w:proofErr w:type="spellStart"/>
            <w:r>
              <w:rPr>
                <w:b/>
                <w:color w:val="0D3052"/>
                <w:sz w:val="21"/>
              </w:rPr>
              <w:t>Área</w:t>
            </w:r>
            <w:proofErr w:type="spellEnd"/>
            <w:r>
              <w:rPr>
                <w:b/>
                <w:color w:val="0D3052"/>
                <w:sz w:val="21"/>
              </w:rPr>
              <w:t xml:space="preserve"> </w:t>
            </w:r>
            <w:proofErr w:type="spellStart"/>
            <w:r>
              <w:rPr>
                <w:b/>
                <w:color w:val="0D3052"/>
                <w:sz w:val="21"/>
              </w:rPr>
              <w:t>vinculada</w:t>
            </w:r>
            <w:proofErr w:type="spellEnd"/>
          </w:p>
        </w:tc>
        <w:tc>
          <w:tcPr>
            <w:tcW w:w="777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6BF48695" w14:textId="77777777" w:rsidR="00C27D19" w:rsidRDefault="007A2579">
            <w:proofErr w:type="spellStart"/>
            <w:r>
              <w:rPr>
                <w:sz w:val="21"/>
              </w:rPr>
              <w:t>Gerencia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Proyectos</w:t>
            </w:r>
            <w:proofErr w:type="spellEnd"/>
            <w:r>
              <w:rPr>
                <w:sz w:val="21"/>
              </w:rPr>
              <w:t xml:space="preserve"> y </w:t>
            </w:r>
            <w:proofErr w:type="spellStart"/>
            <w:r>
              <w:rPr>
                <w:sz w:val="21"/>
              </w:rPr>
              <w:t>Presupuestos</w:t>
            </w:r>
            <w:proofErr w:type="spellEnd"/>
          </w:p>
        </w:tc>
      </w:tr>
      <w:tr w:rsidR="00C27D19" w14:paraId="30D50592" w14:textId="77777777">
        <w:trPr>
          <w:jc w:val="center"/>
        </w:trPr>
        <w:tc>
          <w:tcPr>
            <w:tcW w:w="237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76CB85CC" w14:textId="77777777" w:rsidR="00C27D19" w:rsidRDefault="007A2579">
            <w:r>
              <w:rPr>
                <w:b/>
                <w:color w:val="0D3052"/>
                <w:sz w:val="21"/>
              </w:rPr>
              <w:t xml:space="preserve">Uso </w:t>
            </w:r>
            <w:proofErr w:type="spellStart"/>
            <w:r>
              <w:rPr>
                <w:b/>
                <w:color w:val="0D3052"/>
                <w:sz w:val="21"/>
              </w:rPr>
              <w:t>previsto</w:t>
            </w:r>
            <w:proofErr w:type="spellEnd"/>
          </w:p>
        </w:tc>
        <w:tc>
          <w:tcPr>
            <w:tcW w:w="777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AFBFC"/>
            <w:vAlign w:val="center"/>
          </w:tcPr>
          <w:p w14:paraId="78D8D0F3" w14:textId="77777777" w:rsidR="00C27D19" w:rsidRDefault="007A2579">
            <w:proofErr w:type="spellStart"/>
            <w:r>
              <w:rPr>
                <w:sz w:val="21"/>
              </w:rPr>
              <w:t>Definición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funcional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inicial</w:t>
            </w:r>
            <w:proofErr w:type="spellEnd"/>
            <w:r>
              <w:rPr>
                <w:sz w:val="21"/>
              </w:rPr>
              <w:t xml:space="preserve"> del </w:t>
            </w:r>
            <w:proofErr w:type="spellStart"/>
            <w:r>
              <w:rPr>
                <w:sz w:val="21"/>
              </w:rPr>
              <w:t>módulo</w:t>
            </w:r>
            <w:proofErr w:type="spellEnd"/>
            <w:r>
              <w:rPr>
                <w:sz w:val="21"/>
              </w:rPr>
              <w:t xml:space="preserve"> de software</w:t>
            </w:r>
          </w:p>
        </w:tc>
      </w:tr>
      <w:tr w:rsidR="00C27D19" w14:paraId="3BCC000E" w14:textId="77777777">
        <w:trPr>
          <w:jc w:val="center"/>
        </w:trPr>
        <w:tc>
          <w:tcPr>
            <w:tcW w:w="237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77437F49" w14:textId="77777777" w:rsidR="00C27D19" w:rsidRDefault="007A2579">
            <w:proofErr w:type="spellStart"/>
            <w:r>
              <w:rPr>
                <w:b/>
                <w:color w:val="0D3052"/>
                <w:sz w:val="21"/>
              </w:rPr>
              <w:t>Criterio</w:t>
            </w:r>
            <w:proofErr w:type="spellEnd"/>
          </w:p>
        </w:tc>
        <w:tc>
          <w:tcPr>
            <w:tcW w:w="777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73771E22" w14:textId="77777777" w:rsidR="00C27D19" w:rsidRDefault="007A2579">
            <w:proofErr w:type="spellStart"/>
            <w:r>
              <w:rPr>
                <w:sz w:val="21"/>
              </w:rPr>
              <w:t>Enfoque</w:t>
            </w:r>
            <w:proofErr w:type="spellEnd"/>
            <w:r>
              <w:rPr>
                <w:sz w:val="21"/>
              </w:rPr>
              <w:t xml:space="preserve"> a </w:t>
            </w:r>
            <w:proofErr w:type="spellStart"/>
            <w:r>
              <w:rPr>
                <w:sz w:val="21"/>
              </w:rPr>
              <w:t>procesos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trazabilidad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información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documentada</w:t>
            </w:r>
            <w:proofErr w:type="spellEnd"/>
            <w:r>
              <w:rPr>
                <w:sz w:val="21"/>
              </w:rPr>
              <w:t xml:space="preserve"> y </w:t>
            </w:r>
            <w:proofErr w:type="spellStart"/>
            <w:r>
              <w:rPr>
                <w:sz w:val="21"/>
              </w:rPr>
              <w:t>mejora</w:t>
            </w:r>
            <w:proofErr w:type="spellEnd"/>
            <w:r>
              <w:rPr>
                <w:sz w:val="21"/>
              </w:rPr>
              <w:t xml:space="preserve"> continua compatible con ISO 9001</w:t>
            </w:r>
          </w:p>
        </w:tc>
      </w:tr>
      <w:tr w:rsidR="00C27D19" w14:paraId="074ED253" w14:textId="77777777">
        <w:trPr>
          <w:jc w:val="center"/>
        </w:trPr>
        <w:tc>
          <w:tcPr>
            <w:tcW w:w="237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1C2ADCC0" w14:textId="77777777" w:rsidR="00C27D19" w:rsidRDefault="007A2579">
            <w:proofErr w:type="spellStart"/>
            <w:r>
              <w:rPr>
                <w:b/>
                <w:color w:val="0D3052"/>
                <w:sz w:val="21"/>
              </w:rPr>
              <w:t>Próxima</w:t>
            </w:r>
            <w:proofErr w:type="spellEnd"/>
            <w:r>
              <w:rPr>
                <w:b/>
                <w:color w:val="0D3052"/>
                <w:sz w:val="21"/>
              </w:rPr>
              <w:t xml:space="preserve"> </w:t>
            </w:r>
            <w:proofErr w:type="spellStart"/>
            <w:r>
              <w:rPr>
                <w:b/>
                <w:color w:val="0D3052"/>
                <w:sz w:val="21"/>
              </w:rPr>
              <w:t>revisión</w:t>
            </w:r>
            <w:proofErr w:type="spellEnd"/>
          </w:p>
        </w:tc>
        <w:tc>
          <w:tcPr>
            <w:tcW w:w="777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AFBFC"/>
            <w:vAlign w:val="center"/>
          </w:tcPr>
          <w:p w14:paraId="3363660D" w14:textId="77777777" w:rsidR="00C27D19" w:rsidRDefault="007A2579">
            <w:r>
              <w:rPr>
                <w:sz w:val="21"/>
              </w:rPr>
              <w:t xml:space="preserve">Al </w:t>
            </w:r>
            <w:proofErr w:type="spellStart"/>
            <w:r>
              <w:rPr>
                <w:sz w:val="21"/>
              </w:rPr>
              <w:t>validar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alcance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funcional</w:t>
            </w:r>
            <w:proofErr w:type="spellEnd"/>
            <w:r>
              <w:rPr>
                <w:sz w:val="21"/>
              </w:rPr>
              <w:t xml:space="preserve"> con Grow Labs y </w:t>
            </w:r>
            <w:proofErr w:type="spellStart"/>
            <w:r>
              <w:rPr>
                <w:sz w:val="21"/>
              </w:rPr>
              <w:t>responsables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área</w:t>
            </w:r>
            <w:proofErr w:type="spellEnd"/>
          </w:p>
        </w:tc>
      </w:tr>
    </w:tbl>
    <w:p w14:paraId="75E76635" w14:textId="77777777" w:rsidR="00C27D19" w:rsidRDefault="00C27D19">
      <w:pPr>
        <w:spacing w:after="60"/>
      </w:pPr>
    </w:p>
    <w:p w14:paraId="4948F7F7" w14:textId="77777777" w:rsidR="00C27D19" w:rsidRDefault="007A2579">
      <w:pPr>
        <w:pBdr>
          <w:bottom w:val="single" w:sz="12" w:space="4" w:color="DE1F26"/>
        </w:pBdr>
        <w:spacing w:before="200" w:after="80"/>
      </w:pPr>
      <w:r>
        <w:rPr>
          <w:b/>
          <w:color w:val="0D3052"/>
          <w:sz w:val="32"/>
        </w:rPr>
        <w:t xml:space="preserve">2. </w:t>
      </w:r>
      <w:proofErr w:type="spellStart"/>
      <w:r>
        <w:rPr>
          <w:b/>
          <w:color w:val="0D3052"/>
          <w:sz w:val="32"/>
        </w:rPr>
        <w:t>Criterio</w:t>
      </w:r>
      <w:proofErr w:type="spellEnd"/>
      <w:r>
        <w:rPr>
          <w:b/>
          <w:color w:val="0D3052"/>
          <w:sz w:val="32"/>
        </w:rPr>
        <w:t xml:space="preserve"> general de </w:t>
      </w:r>
      <w:proofErr w:type="spellStart"/>
      <w:r>
        <w:rPr>
          <w:b/>
          <w:color w:val="0D3052"/>
          <w:sz w:val="32"/>
        </w:rPr>
        <w:t>respuesta</w:t>
      </w:r>
      <w:proofErr w:type="spellEnd"/>
    </w:p>
    <w:p w14:paraId="0F5D8A30" w14:textId="77777777" w:rsidR="00C27D19" w:rsidRDefault="007A2579">
      <w:pPr>
        <w:spacing w:after="120" w:line="259" w:lineRule="auto"/>
        <w:jc w:val="both"/>
      </w:pPr>
      <w:r>
        <w:t xml:space="preserve">Las </w:t>
      </w:r>
      <w:proofErr w:type="spellStart"/>
      <w:r>
        <w:t>respuestas</w:t>
      </w:r>
      <w:proofErr w:type="spellEnd"/>
      <w:r>
        <w:t xml:space="preserve"> se </w:t>
      </w:r>
      <w:proofErr w:type="spellStart"/>
      <w:r>
        <w:t>elaboran</w:t>
      </w:r>
      <w:proofErr w:type="spellEnd"/>
      <w:r>
        <w:t xml:space="preserve"> con un </w:t>
      </w:r>
      <w:proofErr w:type="spellStart"/>
      <w:r>
        <w:t>criterio</w:t>
      </w:r>
      <w:proofErr w:type="spellEnd"/>
      <w:r>
        <w:t xml:space="preserve"> </w:t>
      </w:r>
      <w:proofErr w:type="spellStart"/>
      <w:r>
        <w:t>realista</w:t>
      </w:r>
      <w:proofErr w:type="spellEnd"/>
      <w:r>
        <w:t xml:space="preserve">: hoy ECAR </w:t>
      </w:r>
      <w:proofErr w:type="spellStart"/>
      <w:r>
        <w:t>cuenta</w:t>
      </w:r>
      <w:proofErr w:type="spellEnd"/>
      <w:r>
        <w:t xml:space="preserve"> con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 xml:space="preserve">,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resolución</w:t>
      </w:r>
      <w:proofErr w:type="spellEnd"/>
      <w:r>
        <w:t xml:space="preserve"> y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se </w:t>
      </w:r>
      <w:proofErr w:type="spellStart"/>
      <w:r>
        <w:t>gestiona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WhatsApp, </w:t>
      </w:r>
      <w:proofErr w:type="spellStart"/>
      <w:r>
        <w:t>archivos</w:t>
      </w:r>
      <w:proofErr w:type="spellEnd"/>
      <w:r>
        <w:t xml:space="preserve"> Excel, </w:t>
      </w:r>
      <w:proofErr w:type="spellStart"/>
      <w:r>
        <w:t>carpetas</w:t>
      </w:r>
      <w:proofErr w:type="spellEnd"/>
      <w:r>
        <w:t xml:space="preserve"> </w:t>
      </w:r>
      <w:proofErr w:type="spellStart"/>
      <w:r>
        <w:t>dispersas</w:t>
      </w:r>
      <w:proofErr w:type="spellEnd"/>
      <w:r>
        <w:t xml:space="preserve">, </w:t>
      </w:r>
      <w:proofErr w:type="spellStart"/>
      <w:r>
        <w:t>correos</w:t>
      </w:r>
      <w:proofErr w:type="spellEnd"/>
      <w:r>
        <w:t xml:space="preserve"> y memoria del </w:t>
      </w:r>
      <w:proofErr w:type="spellStart"/>
      <w:r>
        <w:t>equipo</w:t>
      </w:r>
      <w:proofErr w:type="spellEnd"/>
      <w:r>
        <w:t xml:space="preserve">. El </w:t>
      </w:r>
      <w:proofErr w:type="spellStart"/>
      <w:r>
        <w:t>objetivo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no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reemplazar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criterio</w:t>
      </w:r>
      <w:proofErr w:type="spellEnd"/>
      <w:r>
        <w:t xml:space="preserve"> de las personas,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ordenar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 xml:space="preserve">, </w:t>
      </w:r>
      <w:proofErr w:type="spellStart"/>
      <w:r>
        <w:t>obligar</w:t>
      </w:r>
      <w:proofErr w:type="spellEnd"/>
      <w:r>
        <w:t xml:space="preserve"> a registrar </w:t>
      </w:r>
      <w:proofErr w:type="spellStart"/>
      <w:r>
        <w:t>los</w:t>
      </w:r>
      <w:proofErr w:type="spellEnd"/>
      <w:r>
        <w:t xml:space="preserve"> pasos </w:t>
      </w:r>
      <w:proofErr w:type="spellStart"/>
      <w:r>
        <w:t>mínimos</w:t>
      </w:r>
      <w:proofErr w:type="spellEnd"/>
      <w:r>
        <w:t xml:space="preserve"> y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oportunidad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seguirse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ingreso</w:t>
      </w:r>
      <w:proofErr w:type="spellEnd"/>
      <w:r>
        <w:t xml:space="preserve"> hasta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cierre</w:t>
      </w:r>
      <w:proofErr w:type="spellEnd"/>
      <w:r>
        <w:t xml:space="preserve"> </w:t>
      </w:r>
      <w:proofErr w:type="spellStart"/>
      <w:r>
        <w:t>económico</w:t>
      </w:r>
      <w:proofErr w:type="spellEnd"/>
      <w:r>
        <w:t xml:space="preserve"> de la </w:t>
      </w:r>
      <w:proofErr w:type="spellStart"/>
      <w:r>
        <w:t>obra</w:t>
      </w:r>
      <w:proofErr w:type="spellEnd"/>
      <w:r>
        <w:t>.</w:t>
      </w:r>
    </w:p>
    <w:p w14:paraId="128B038B" w14:textId="77777777" w:rsidR="00C27D19" w:rsidRDefault="007A2579">
      <w:pPr>
        <w:spacing w:after="120" w:line="259" w:lineRule="auto"/>
        <w:jc w:val="both"/>
      </w:pPr>
      <w:r>
        <w:t xml:space="preserve">El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Proyectos</w:t>
      </w:r>
      <w:proofErr w:type="spellEnd"/>
      <w:r>
        <w:t xml:space="preserve"> y </w:t>
      </w:r>
      <w:proofErr w:type="spellStart"/>
      <w:r>
        <w:t>Presupuestos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nacer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simple, </w:t>
      </w:r>
      <w:proofErr w:type="spellStart"/>
      <w:r>
        <w:t>escalable</w:t>
      </w:r>
      <w:proofErr w:type="spellEnd"/>
      <w:r>
        <w:t xml:space="preserve"> y </w:t>
      </w:r>
      <w:proofErr w:type="spellStart"/>
      <w:r>
        <w:t>aplicable</w:t>
      </w:r>
      <w:proofErr w:type="spellEnd"/>
      <w:r>
        <w:t xml:space="preserve">. La </w:t>
      </w:r>
      <w:proofErr w:type="spellStart"/>
      <w:r>
        <w:t>prioridad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no es </w:t>
      </w:r>
      <w:proofErr w:type="spellStart"/>
      <w:r>
        <w:t>cargar</w:t>
      </w:r>
      <w:proofErr w:type="spellEnd"/>
      <w:r>
        <w:t xml:space="preserve"> </w:t>
      </w:r>
      <w:proofErr w:type="spellStart"/>
      <w:r>
        <w:t>burocracia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pérdidas</w:t>
      </w:r>
      <w:proofErr w:type="spellEnd"/>
      <w:r>
        <w:t xml:space="preserve"> de </w:t>
      </w:r>
      <w:proofErr w:type="spellStart"/>
      <w:r>
        <w:t>trazabilidad</w:t>
      </w:r>
      <w:proofErr w:type="spellEnd"/>
      <w:r>
        <w:t xml:space="preserve">, </w:t>
      </w:r>
      <w:proofErr w:type="spellStart"/>
      <w:r>
        <w:t>presupuestos</w:t>
      </w:r>
      <w:proofErr w:type="spellEnd"/>
      <w:r>
        <w:t xml:space="preserve"> con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incompleta</w:t>
      </w:r>
      <w:proofErr w:type="spellEnd"/>
      <w:r>
        <w:t xml:space="preserve">, </w:t>
      </w:r>
      <w:proofErr w:type="spellStart"/>
      <w:r>
        <w:t>versiones</w:t>
      </w:r>
      <w:proofErr w:type="spellEnd"/>
      <w:r>
        <w:t xml:space="preserve"> </w:t>
      </w:r>
      <w:proofErr w:type="spellStart"/>
      <w:r>
        <w:t>confundidas</w:t>
      </w:r>
      <w:proofErr w:type="spellEnd"/>
      <w:r>
        <w:t xml:space="preserve">, </w:t>
      </w:r>
      <w:proofErr w:type="spellStart"/>
      <w:r>
        <w:t>adicionales</w:t>
      </w:r>
      <w:proofErr w:type="spellEnd"/>
      <w:r>
        <w:t xml:space="preserve"> sin </w:t>
      </w:r>
      <w:proofErr w:type="spellStart"/>
      <w:r>
        <w:t>respaldo</w:t>
      </w:r>
      <w:proofErr w:type="spellEnd"/>
      <w:r>
        <w:t xml:space="preserve"> y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quedan</w:t>
      </w:r>
      <w:proofErr w:type="spellEnd"/>
      <w:r>
        <w:t xml:space="preserve"> </w:t>
      </w:r>
      <w:proofErr w:type="spellStart"/>
      <w:r>
        <w:t>registradas</w:t>
      </w:r>
      <w:proofErr w:type="spellEnd"/>
      <w:r>
        <w:t>.</w:t>
      </w:r>
    </w:p>
    <w:p w14:paraId="7A13B67F" w14:textId="77777777" w:rsidR="00C27D19" w:rsidRDefault="007A2579">
      <w:pPr>
        <w:pBdr>
          <w:bottom w:val="single" w:sz="12" w:space="4" w:color="DE1F26"/>
        </w:pBdr>
        <w:spacing w:before="200" w:after="80"/>
      </w:pPr>
      <w:r>
        <w:rPr>
          <w:b/>
          <w:color w:val="0D3052"/>
          <w:sz w:val="32"/>
        </w:rPr>
        <w:t xml:space="preserve">3. </w:t>
      </w:r>
      <w:proofErr w:type="spellStart"/>
      <w:r>
        <w:rPr>
          <w:b/>
          <w:color w:val="0D3052"/>
          <w:sz w:val="32"/>
        </w:rPr>
        <w:t>Resumen</w:t>
      </w:r>
      <w:proofErr w:type="spellEnd"/>
      <w:r>
        <w:rPr>
          <w:b/>
          <w:color w:val="0D3052"/>
          <w:sz w:val="32"/>
        </w:rPr>
        <w:t xml:space="preserve"> </w:t>
      </w:r>
      <w:proofErr w:type="spellStart"/>
      <w:r>
        <w:rPr>
          <w:b/>
          <w:color w:val="0D3052"/>
          <w:sz w:val="32"/>
        </w:rPr>
        <w:t>ejecutivo</w:t>
      </w:r>
      <w:proofErr w:type="spellEnd"/>
      <w:r>
        <w:rPr>
          <w:b/>
          <w:color w:val="0D3052"/>
          <w:sz w:val="32"/>
        </w:rPr>
        <w:t xml:space="preserve"> </w:t>
      </w:r>
      <w:proofErr w:type="gramStart"/>
      <w:r>
        <w:rPr>
          <w:b/>
          <w:color w:val="0D3052"/>
          <w:sz w:val="32"/>
        </w:rPr>
        <w:t>para Lucas</w:t>
      </w:r>
      <w:proofErr w:type="gram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0"/>
        <w:gridCol w:w="7801"/>
      </w:tblGrid>
      <w:tr w:rsidR="00C27D19" w14:paraId="4B973E22" w14:textId="77777777">
        <w:trPr>
          <w:jc w:val="center"/>
        </w:trPr>
        <w:tc>
          <w:tcPr>
            <w:tcW w:w="223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614D1F85" w14:textId="77777777" w:rsidR="00C27D19" w:rsidRDefault="007A2579">
            <w:r>
              <w:rPr>
                <w:b/>
                <w:color w:val="0D3052"/>
                <w:sz w:val="21"/>
              </w:rPr>
              <w:t>Estado actual</w:t>
            </w:r>
          </w:p>
        </w:tc>
        <w:tc>
          <w:tcPr>
            <w:tcW w:w="792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66BF150B" w14:textId="77777777" w:rsidR="00C27D19" w:rsidRDefault="007A2579">
            <w:proofErr w:type="spellStart"/>
            <w:r>
              <w:rPr>
                <w:sz w:val="21"/>
              </w:rPr>
              <w:t>Proceso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funcional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pero</w:t>
            </w:r>
            <w:proofErr w:type="spellEnd"/>
            <w:r>
              <w:rPr>
                <w:sz w:val="21"/>
              </w:rPr>
              <w:t xml:space="preserve"> no </w:t>
            </w:r>
            <w:proofErr w:type="spellStart"/>
            <w:r>
              <w:rPr>
                <w:sz w:val="21"/>
              </w:rPr>
              <w:t>completamente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sistematizado</w:t>
            </w:r>
            <w:proofErr w:type="spellEnd"/>
            <w:r>
              <w:rPr>
                <w:sz w:val="21"/>
              </w:rPr>
              <w:t xml:space="preserve">. La </w:t>
            </w:r>
            <w:proofErr w:type="spellStart"/>
            <w:r>
              <w:rPr>
                <w:sz w:val="21"/>
              </w:rPr>
              <w:t>información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suele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ingresar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por</w:t>
            </w:r>
            <w:proofErr w:type="spellEnd"/>
            <w:r>
              <w:rPr>
                <w:sz w:val="21"/>
              </w:rPr>
              <w:t xml:space="preserve"> canales </w:t>
            </w:r>
            <w:proofErr w:type="spellStart"/>
            <w:r>
              <w:rPr>
                <w:sz w:val="21"/>
              </w:rPr>
              <w:t>informales</w:t>
            </w:r>
            <w:proofErr w:type="spellEnd"/>
            <w:r>
              <w:rPr>
                <w:sz w:val="21"/>
              </w:rPr>
              <w:t xml:space="preserve"> y se </w:t>
            </w:r>
            <w:proofErr w:type="spellStart"/>
            <w:r>
              <w:rPr>
                <w:sz w:val="21"/>
              </w:rPr>
              <w:t>ordena</w:t>
            </w:r>
            <w:proofErr w:type="spellEnd"/>
            <w:r>
              <w:rPr>
                <w:sz w:val="21"/>
              </w:rPr>
              <w:t xml:space="preserve"> luego </w:t>
            </w:r>
            <w:proofErr w:type="spellStart"/>
            <w:r>
              <w:rPr>
                <w:sz w:val="21"/>
              </w:rPr>
              <w:t>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archivos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trabajo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C27D19" w14:paraId="03B88F11" w14:textId="77777777">
        <w:trPr>
          <w:jc w:val="center"/>
        </w:trPr>
        <w:tc>
          <w:tcPr>
            <w:tcW w:w="223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043770DA" w14:textId="77777777" w:rsidR="00C27D19" w:rsidRDefault="007A2579">
            <w:r>
              <w:rPr>
                <w:b/>
                <w:color w:val="0D3052"/>
                <w:sz w:val="21"/>
              </w:rPr>
              <w:t>Riesgo principal</w:t>
            </w:r>
          </w:p>
        </w:tc>
        <w:tc>
          <w:tcPr>
            <w:tcW w:w="792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AFBFC"/>
            <w:vAlign w:val="center"/>
          </w:tcPr>
          <w:p w14:paraId="5DF10E25" w14:textId="77777777" w:rsidR="00C27D19" w:rsidRDefault="007A2579">
            <w:proofErr w:type="spellStart"/>
            <w:r>
              <w:rPr>
                <w:sz w:val="21"/>
              </w:rPr>
              <w:t>Pérdida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trazabilidad</w:t>
            </w:r>
            <w:proofErr w:type="spellEnd"/>
            <w:r>
              <w:rPr>
                <w:sz w:val="21"/>
              </w:rPr>
              <w:t xml:space="preserve"> entre </w:t>
            </w:r>
            <w:proofErr w:type="spellStart"/>
            <w:r>
              <w:rPr>
                <w:sz w:val="21"/>
              </w:rPr>
              <w:t>oportunidad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documentación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técnica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cómputo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cotizaciones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versión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enviada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adjudicación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adicionales</w:t>
            </w:r>
            <w:proofErr w:type="spellEnd"/>
            <w:r>
              <w:rPr>
                <w:sz w:val="21"/>
              </w:rPr>
              <w:t xml:space="preserve"> y </w:t>
            </w:r>
            <w:proofErr w:type="spellStart"/>
            <w:r>
              <w:rPr>
                <w:sz w:val="21"/>
              </w:rPr>
              <w:t>cierre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económico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C27D19" w14:paraId="6C229989" w14:textId="77777777">
        <w:trPr>
          <w:jc w:val="center"/>
        </w:trPr>
        <w:tc>
          <w:tcPr>
            <w:tcW w:w="223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5A5528AF" w14:textId="77777777" w:rsidR="00C27D19" w:rsidRDefault="007A2579">
            <w:proofErr w:type="spellStart"/>
            <w:r>
              <w:rPr>
                <w:b/>
                <w:color w:val="0D3052"/>
                <w:sz w:val="21"/>
              </w:rPr>
              <w:t>Criterio</w:t>
            </w:r>
            <w:proofErr w:type="spellEnd"/>
            <w:r>
              <w:rPr>
                <w:b/>
                <w:color w:val="0D3052"/>
                <w:sz w:val="21"/>
              </w:rPr>
              <w:t xml:space="preserve"> de </w:t>
            </w:r>
            <w:proofErr w:type="spellStart"/>
            <w:r>
              <w:rPr>
                <w:b/>
                <w:color w:val="0D3052"/>
                <w:sz w:val="21"/>
              </w:rPr>
              <w:t>diseño</w:t>
            </w:r>
            <w:proofErr w:type="spellEnd"/>
          </w:p>
        </w:tc>
        <w:tc>
          <w:tcPr>
            <w:tcW w:w="792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1006B38B" w14:textId="77777777" w:rsidR="00C27D19" w:rsidRDefault="007A2579">
            <w:r>
              <w:rPr>
                <w:sz w:val="21"/>
              </w:rPr>
              <w:t xml:space="preserve">Alta de </w:t>
            </w:r>
            <w:proofErr w:type="spellStart"/>
            <w:r>
              <w:rPr>
                <w:sz w:val="21"/>
              </w:rPr>
              <w:t>oportunidad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obligatoria</w:t>
            </w:r>
            <w:proofErr w:type="spellEnd"/>
            <w:r>
              <w:rPr>
                <w:sz w:val="21"/>
              </w:rPr>
              <w:t xml:space="preserve">, checklist documental, APU </w:t>
            </w:r>
            <w:proofErr w:type="spellStart"/>
            <w:r>
              <w:rPr>
                <w:sz w:val="21"/>
              </w:rPr>
              <w:t>estructurado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consultas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interdepartamentales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registradas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versionado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propuestas</w:t>
            </w:r>
            <w:proofErr w:type="spellEnd"/>
            <w:r>
              <w:rPr>
                <w:sz w:val="21"/>
              </w:rPr>
              <w:t xml:space="preserve"> y </w:t>
            </w:r>
            <w:proofErr w:type="spellStart"/>
            <w:r>
              <w:rPr>
                <w:sz w:val="21"/>
              </w:rPr>
              <w:t>módulo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adicionales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cierre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económico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C27D19" w14:paraId="46D29AED" w14:textId="77777777">
        <w:trPr>
          <w:jc w:val="center"/>
        </w:trPr>
        <w:tc>
          <w:tcPr>
            <w:tcW w:w="223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066905E6" w14:textId="77777777" w:rsidR="00C27D19" w:rsidRDefault="007A2579">
            <w:proofErr w:type="spellStart"/>
            <w:r>
              <w:rPr>
                <w:b/>
                <w:color w:val="0D3052"/>
                <w:sz w:val="21"/>
              </w:rPr>
              <w:t>Implementación</w:t>
            </w:r>
            <w:proofErr w:type="spellEnd"/>
            <w:r>
              <w:rPr>
                <w:b/>
                <w:color w:val="0D3052"/>
                <w:sz w:val="21"/>
              </w:rPr>
              <w:t xml:space="preserve"> </w:t>
            </w:r>
            <w:proofErr w:type="spellStart"/>
            <w:r>
              <w:rPr>
                <w:b/>
                <w:color w:val="0D3052"/>
                <w:sz w:val="21"/>
              </w:rPr>
              <w:t>recomendada</w:t>
            </w:r>
            <w:proofErr w:type="spellEnd"/>
          </w:p>
        </w:tc>
        <w:tc>
          <w:tcPr>
            <w:tcW w:w="792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AFBFC"/>
            <w:vAlign w:val="center"/>
          </w:tcPr>
          <w:p w14:paraId="0613F60A" w14:textId="77777777" w:rsidR="00C27D19" w:rsidRDefault="007A2579">
            <w:r>
              <w:rPr>
                <w:sz w:val="21"/>
              </w:rPr>
              <w:t xml:space="preserve">Por </w:t>
            </w:r>
            <w:proofErr w:type="spellStart"/>
            <w:r>
              <w:rPr>
                <w:sz w:val="21"/>
              </w:rPr>
              <w:t>etapas</w:t>
            </w:r>
            <w:proofErr w:type="spellEnd"/>
            <w:r>
              <w:rPr>
                <w:sz w:val="21"/>
              </w:rPr>
              <w:t xml:space="preserve">: primero </w:t>
            </w:r>
            <w:proofErr w:type="spellStart"/>
            <w:r>
              <w:rPr>
                <w:sz w:val="21"/>
              </w:rPr>
              <w:t>trazabilidad</w:t>
            </w:r>
            <w:proofErr w:type="spellEnd"/>
            <w:r>
              <w:rPr>
                <w:sz w:val="21"/>
              </w:rPr>
              <w:t xml:space="preserve"> y </w:t>
            </w:r>
            <w:proofErr w:type="spellStart"/>
            <w:r>
              <w:rPr>
                <w:sz w:val="21"/>
              </w:rPr>
              <w:t>versiones</w:t>
            </w:r>
            <w:proofErr w:type="spellEnd"/>
            <w:r>
              <w:rPr>
                <w:sz w:val="21"/>
              </w:rPr>
              <w:t xml:space="preserve">; luego base de </w:t>
            </w:r>
            <w:proofErr w:type="spellStart"/>
            <w:r>
              <w:rPr>
                <w:sz w:val="21"/>
              </w:rPr>
              <w:t>insumos</w:t>
            </w:r>
            <w:proofErr w:type="spellEnd"/>
            <w:r>
              <w:rPr>
                <w:sz w:val="21"/>
              </w:rPr>
              <w:t xml:space="preserve">/APU; </w:t>
            </w:r>
            <w:proofErr w:type="spellStart"/>
            <w:r>
              <w:rPr>
                <w:sz w:val="21"/>
              </w:rPr>
              <w:t>después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automatizaciones</w:t>
            </w:r>
            <w:proofErr w:type="spellEnd"/>
            <w:r>
              <w:rPr>
                <w:sz w:val="21"/>
              </w:rPr>
              <w:t xml:space="preserve"> con </w:t>
            </w:r>
            <w:proofErr w:type="spellStart"/>
            <w:r>
              <w:rPr>
                <w:sz w:val="21"/>
              </w:rPr>
              <w:t>Compras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Logística</w:t>
            </w:r>
            <w:proofErr w:type="spellEnd"/>
            <w:r>
              <w:rPr>
                <w:sz w:val="21"/>
              </w:rPr>
              <w:t>, Obras y Administración.</w:t>
            </w:r>
          </w:p>
        </w:tc>
      </w:tr>
      <w:tr w:rsidR="00C27D19" w14:paraId="53C8FBB5" w14:textId="77777777">
        <w:trPr>
          <w:jc w:val="center"/>
        </w:trPr>
        <w:tc>
          <w:tcPr>
            <w:tcW w:w="223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188E3FE8" w14:textId="77777777" w:rsidR="00C27D19" w:rsidRDefault="007A2579">
            <w:proofErr w:type="spellStart"/>
            <w:r>
              <w:rPr>
                <w:b/>
                <w:color w:val="0D3052"/>
                <w:sz w:val="21"/>
              </w:rPr>
              <w:t>Condición</w:t>
            </w:r>
            <w:proofErr w:type="spellEnd"/>
            <w:r>
              <w:rPr>
                <w:b/>
                <w:color w:val="0D3052"/>
                <w:sz w:val="21"/>
              </w:rPr>
              <w:t xml:space="preserve"> clave</w:t>
            </w:r>
          </w:p>
        </w:tc>
        <w:tc>
          <w:tcPr>
            <w:tcW w:w="792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24365789" w14:textId="77777777" w:rsidR="00C27D19" w:rsidRDefault="007A2579">
            <w:r>
              <w:rPr>
                <w:sz w:val="21"/>
              </w:rPr>
              <w:t xml:space="preserve">El </w:t>
            </w:r>
            <w:proofErr w:type="spellStart"/>
            <w:r>
              <w:rPr>
                <w:sz w:val="21"/>
              </w:rPr>
              <w:t>sistema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debe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permitir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trabajar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rápido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pero</w:t>
            </w:r>
            <w:proofErr w:type="spellEnd"/>
            <w:r>
              <w:rPr>
                <w:sz w:val="21"/>
              </w:rPr>
              <w:t xml:space="preserve"> no </w:t>
            </w:r>
            <w:proofErr w:type="spellStart"/>
            <w:r>
              <w:rPr>
                <w:sz w:val="21"/>
              </w:rPr>
              <w:t>permitir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que</w:t>
            </w:r>
            <w:proofErr w:type="spellEnd"/>
            <w:r>
              <w:rPr>
                <w:sz w:val="21"/>
              </w:rPr>
              <w:t xml:space="preserve"> lo </w:t>
            </w:r>
            <w:proofErr w:type="spellStart"/>
            <w:r>
              <w:rPr>
                <w:sz w:val="21"/>
              </w:rPr>
              <w:t>importante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quede</w:t>
            </w:r>
            <w:proofErr w:type="spellEnd"/>
            <w:r>
              <w:rPr>
                <w:sz w:val="21"/>
              </w:rPr>
              <w:t xml:space="preserve"> sin registrar.</w:t>
            </w:r>
          </w:p>
        </w:tc>
      </w:tr>
    </w:tbl>
    <w:p w14:paraId="606D3FE5" w14:textId="77777777" w:rsidR="00C27D19" w:rsidRDefault="00C27D19">
      <w:pPr>
        <w:spacing w:after="60"/>
      </w:pPr>
    </w:p>
    <w:p w14:paraId="5A3918AB" w14:textId="77777777" w:rsidR="00C27D19" w:rsidRDefault="007A2579">
      <w:pPr>
        <w:pBdr>
          <w:bottom w:val="single" w:sz="12" w:space="4" w:color="DE1F26"/>
        </w:pBdr>
        <w:spacing w:before="200" w:after="80"/>
      </w:pPr>
      <w:r>
        <w:rPr>
          <w:b/>
          <w:color w:val="0D3052"/>
          <w:sz w:val="32"/>
        </w:rPr>
        <w:t xml:space="preserve">4. </w:t>
      </w:r>
      <w:proofErr w:type="spellStart"/>
      <w:r>
        <w:rPr>
          <w:b/>
          <w:color w:val="0D3052"/>
          <w:sz w:val="32"/>
        </w:rPr>
        <w:t>Respuestas</w:t>
      </w:r>
      <w:proofErr w:type="spellEnd"/>
      <w:r>
        <w:rPr>
          <w:b/>
          <w:color w:val="0D3052"/>
          <w:sz w:val="32"/>
        </w:rPr>
        <w:t xml:space="preserve"> </w:t>
      </w:r>
      <w:proofErr w:type="spellStart"/>
      <w:r>
        <w:rPr>
          <w:b/>
          <w:color w:val="0D3052"/>
          <w:sz w:val="32"/>
        </w:rPr>
        <w:t>por</w:t>
      </w:r>
      <w:proofErr w:type="spellEnd"/>
      <w:r>
        <w:rPr>
          <w:b/>
          <w:color w:val="0D3052"/>
          <w:sz w:val="32"/>
        </w:rPr>
        <w:t xml:space="preserve"> </w:t>
      </w:r>
      <w:proofErr w:type="spellStart"/>
      <w:r>
        <w:rPr>
          <w:b/>
          <w:color w:val="0D3052"/>
          <w:sz w:val="32"/>
        </w:rPr>
        <w:t>eje</w:t>
      </w:r>
      <w:proofErr w:type="spellEnd"/>
      <w:r>
        <w:rPr>
          <w:b/>
          <w:color w:val="0D3052"/>
          <w:sz w:val="32"/>
        </w:rPr>
        <w:t xml:space="preserve"> del </w:t>
      </w:r>
      <w:proofErr w:type="spellStart"/>
      <w:r>
        <w:rPr>
          <w:b/>
          <w:color w:val="0D3052"/>
          <w:sz w:val="32"/>
        </w:rPr>
        <w:t>cuestionario</w:t>
      </w:r>
      <w:proofErr w:type="spellEnd"/>
    </w:p>
    <w:p w14:paraId="5B744836" w14:textId="77777777" w:rsidR="00C27D19" w:rsidRDefault="007A2579">
      <w:pPr>
        <w:spacing w:before="120" w:after="80"/>
      </w:pPr>
      <w:r>
        <w:rPr>
          <w:b/>
          <w:color w:val="DE1F26"/>
          <w:sz w:val="26"/>
        </w:rPr>
        <w:t xml:space="preserve">4.1. Registro de la </w:t>
      </w:r>
      <w:proofErr w:type="spellStart"/>
      <w:r>
        <w:rPr>
          <w:b/>
          <w:color w:val="DE1F26"/>
          <w:sz w:val="26"/>
        </w:rPr>
        <w:t>oportunidad</w:t>
      </w:r>
      <w:proofErr w:type="spellEnd"/>
      <w:r>
        <w:rPr>
          <w:b/>
          <w:color w:val="DE1F26"/>
          <w:sz w:val="26"/>
        </w:rPr>
        <w:t xml:space="preserve"> o </w:t>
      </w:r>
      <w:proofErr w:type="spellStart"/>
      <w:r>
        <w:rPr>
          <w:b/>
          <w:color w:val="DE1F26"/>
          <w:sz w:val="26"/>
        </w:rPr>
        <w:t>necesidad</w:t>
      </w:r>
      <w:proofErr w:type="spellEnd"/>
      <w:r>
        <w:rPr>
          <w:b/>
          <w:color w:val="DE1F26"/>
          <w:sz w:val="26"/>
        </w:rPr>
        <w:t xml:space="preserve"> </w:t>
      </w:r>
      <w:proofErr w:type="spellStart"/>
      <w:r>
        <w:rPr>
          <w:b/>
          <w:color w:val="DE1F26"/>
          <w:sz w:val="26"/>
        </w:rPr>
        <w:t>inicial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10"/>
        <w:gridCol w:w="5011"/>
      </w:tblGrid>
      <w:tr w:rsidR="00C27D19" w14:paraId="6FC571A0" w14:textId="77777777">
        <w:trPr>
          <w:jc w:val="center"/>
        </w:trPr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170335A2" w14:textId="77777777" w:rsidR="00C27D19" w:rsidRDefault="007A2579">
            <w:proofErr w:type="spellStart"/>
            <w:r>
              <w:rPr>
                <w:b/>
                <w:color w:val="0D3052"/>
                <w:sz w:val="18"/>
              </w:rPr>
              <w:t>Pregunta</w:t>
            </w:r>
            <w:proofErr w:type="spellEnd"/>
            <w:r>
              <w:rPr>
                <w:b/>
                <w:color w:val="0D3052"/>
                <w:sz w:val="18"/>
              </w:rPr>
              <w:t xml:space="preserve"> de </w:t>
            </w:r>
            <w:proofErr w:type="spellStart"/>
            <w:r>
              <w:rPr>
                <w:b/>
                <w:color w:val="0D3052"/>
                <w:sz w:val="18"/>
              </w:rPr>
              <w:t>relevamiento</w:t>
            </w:r>
            <w:proofErr w:type="spellEnd"/>
          </w:p>
        </w:tc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712D3E8C" w14:textId="77777777" w:rsidR="00C27D19" w:rsidRDefault="007A2579">
            <w:pPr>
              <w:jc w:val="both"/>
            </w:pPr>
            <w:r>
              <w:rPr>
                <w:sz w:val="18"/>
              </w:rPr>
              <w:t>¿</w:t>
            </w:r>
            <w:proofErr w:type="spellStart"/>
            <w:r>
              <w:rPr>
                <w:sz w:val="18"/>
              </w:rPr>
              <w:t>Cómo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ingresan</w:t>
            </w:r>
            <w:proofErr w:type="spellEnd"/>
            <w:r>
              <w:rPr>
                <w:sz w:val="18"/>
              </w:rPr>
              <w:t xml:space="preserve"> y se </w:t>
            </w:r>
            <w:proofErr w:type="spellStart"/>
            <w:r>
              <w:rPr>
                <w:sz w:val="18"/>
              </w:rPr>
              <w:t>centralizan</w:t>
            </w:r>
            <w:proofErr w:type="spellEnd"/>
            <w:r>
              <w:rPr>
                <w:sz w:val="18"/>
              </w:rPr>
              <w:t xml:space="preserve"> hoy las solicitudes de </w:t>
            </w:r>
            <w:proofErr w:type="spellStart"/>
            <w:r>
              <w:rPr>
                <w:sz w:val="18"/>
              </w:rPr>
              <w:t>presupuestos</w:t>
            </w:r>
            <w:proofErr w:type="spellEnd"/>
            <w:r>
              <w:rPr>
                <w:sz w:val="18"/>
              </w:rPr>
              <w:t>? ¿</w:t>
            </w:r>
            <w:proofErr w:type="spellStart"/>
            <w:r>
              <w:rPr>
                <w:sz w:val="18"/>
              </w:rPr>
              <w:t>Existe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alguna</w:t>
            </w:r>
            <w:proofErr w:type="spellEnd"/>
            <w:r>
              <w:rPr>
                <w:sz w:val="18"/>
              </w:rPr>
              <w:t xml:space="preserve"> base de </w:t>
            </w:r>
            <w:proofErr w:type="spellStart"/>
            <w:r>
              <w:rPr>
                <w:sz w:val="18"/>
              </w:rPr>
              <w:t>datos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inicial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proceso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comienza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directo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archivo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cómputo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analista</w:t>
            </w:r>
            <w:proofErr w:type="spellEnd"/>
            <w:r>
              <w:rPr>
                <w:sz w:val="18"/>
              </w:rPr>
              <w:t>?</w:t>
            </w:r>
          </w:p>
        </w:tc>
      </w:tr>
      <w:tr w:rsidR="00C27D19" w14:paraId="38EE00E8" w14:textId="77777777">
        <w:trPr>
          <w:jc w:val="center"/>
        </w:trPr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04A4EF34" w14:textId="77777777" w:rsidR="00C27D19" w:rsidRDefault="007A2579">
            <w:r>
              <w:rPr>
                <w:b/>
                <w:color w:val="0D3052"/>
                <w:sz w:val="18"/>
              </w:rPr>
              <w:t xml:space="preserve">Respuesta de ECAR - </w:t>
            </w:r>
            <w:proofErr w:type="spellStart"/>
            <w:r>
              <w:rPr>
                <w:b/>
                <w:color w:val="0D3052"/>
                <w:sz w:val="18"/>
              </w:rPr>
              <w:t>situación</w:t>
            </w:r>
            <w:proofErr w:type="spellEnd"/>
            <w:r>
              <w:rPr>
                <w:b/>
                <w:color w:val="0D3052"/>
                <w:sz w:val="18"/>
              </w:rPr>
              <w:t xml:space="preserve"> actual</w:t>
            </w:r>
          </w:p>
        </w:tc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46795CE8" w14:textId="77777777" w:rsidR="00C27D19" w:rsidRDefault="007A2579">
            <w:pPr>
              <w:jc w:val="both"/>
            </w:pPr>
            <w:r>
              <w:rPr>
                <w:sz w:val="18"/>
              </w:rPr>
              <w:t xml:space="preserve">Hoy las solicitudes </w:t>
            </w:r>
            <w:proofErr w:type="spellStart"/>
            <w:r>
              <w:rPr>
                <w:sz w:val="18"/>
              </w:rPr>
              <w:t>ingresan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distintos</w:t>
            </w:r>
            <w:proofErr w:type="spellEnd"/>
            <w:r>
              <w:rPr>
                <w:sz w:val="18"/>
              </w:rPr>
              <w:t xml:space="preserve"> canales: WhatsApp, </w:t>
            </w:r>
            <w:proofErr w:type="spellStart"/>
            <w:r>
              <w:rPr>
                <w:sz w:val="18"/>
              </w:rPr>
              <w:t>llamadas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correos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contactos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directos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clientes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pedidos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lastRenderedPageBreak/>
              <w:t>Gerencia</w:t>
            </w:r>
            <w:proofErr w:type="spellEnd"/>
            <w:r>
              <w:rPr>
                <w:sz w:val="18"/>
              </w:rPr>
              <w:t xml:space="preserve"> General, </w:t>
            </w:r>
            <w:proofErr w:type="spellStart"/>
            <w:r>
              <w:rPr>
                <w:sz w:val="18"/>
              </w:rPr>
              <w:t>consultas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obras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curso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licitaciones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necesidades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internas</w:t>
            </w:r>
            <w:proofErr w:type="spellEnd"/>
            <w:r>
              <w:rPr>
                <w:sz w:val="18"/>
              </w:rPr>
              <w:t xml:space="preserve">. En la </w:t>
            </w:r>
            <w:proofErr w:type="spellStart"/>
            <w:r>
              <w:rPr>
                <w:sz w:val="18"/>
              </w:rPr>
              <w:t>práctica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muchas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oportunidades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comienzan</w:t>
            </w:r>
            <w:proofErr w:type="spellEnd"/>
            <w:r>
              <w:rPr>
                <w:sz w:val="18"/>
              </w:rPr>
              <w:t xml:space="preserve"> primero </w:t>
            </w:r>
            <w:proofErr w:type="spellStart"/>
            <w:r>
              <w:rPr>
                <w:sz w:val="18"/>
              </w:rPr>
              <w:t>como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conversación</w:t>
            </w:r>
            <w:proofErr w:type="spellEnd"/>
            <w:r>
              <w:rPr>
                <w:sz w:val="18"/>
              </w:rPr>
              <w:t xml:space="preserve"> o un </w:t>
            </w:r>
            <w:proofErr w:type="spellStart"/>
            <w:r>
              <w:rPr>
                <w:sz w:val="18"/>
              </w:rPr>
              <w:t>pedido</w:t>
            </w:r>
            <w:proofErr w:type="spellEnd"/>
            <w:r>
              <w:rPr>
                <w:sz w:val="18"/>
              </w:rPr>
              <w:t xml:space="preserve"> informal y luego se </w:t>
            </w:r>
            <w:proofErr w:type="spellStart"/>
            <w:r>
              <w:rPr>
                <w:sz w:val="18"/>
              </w:rPr>
              <w:t>transforman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carpeta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archivo</w:t>
            </w:r>
            <w:proofErr w:type="spellEnd"/>
            <w:r>
              <w:rPr>
                <w:sz w:val="18"/>
              </w:rPr>
              <w:t xml:space="preserve"> Excel, </w:t>
            </w:r>
            <w:proofErr w:type="spellStart"/>
            <w:r>
              <w:rPr>
                <w:sz w:val="18"/>
              </w:rPr>
              <w:t>documento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presupuesto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intercambio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técnico</w:t>
            </w:r>
            <w:proofErr w:type="spellEnd"/>
            <w:r>
              <w:rPr>
                <w:sz w:val="18"/>
              </w:rPr>
              <w:t xml:space="preserve">. No </w:t>
            </w:r>
            <w:proofErr w:type="spellStart"/>
            <w:r>
              <w:rPr>
                <w:sz w:val="18"/>
              </w:rPr>
              <w:t>existe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todavía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una</w:t>
            </w:r>
            <w:proofErr w:type="spellEnd"/>
            <w:r>
              <w:rPr>
                <w:sz w:val="18"/>
              </w:rPr>
              <w:t xml:space="preserve"> base </w:t>
            </w:r>
            <w:proofErr w:type="spellStart"/>
            <w:r>
              <w:rPr>
                <w:sz w:val="18"/>
              </w:rPr>
              <w:t>única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obligatoria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donde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oportunidad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quede</w:t>
            </w:r>
            <w:proofErr w:type="spellEnd"/>
            <w:r>
              <w:rPr>
                <w:sz w:val="18"/>
              </w:rPr>
              <w:t xml:space="preserve"> dada de </w:t>
            </w:r>
            <w:proofErr w:type="spellStart"/>
            <w:r>
              <w:rPr>
                <w:sz w:val="18"/>
              </w:rPr>
              <w:t>alta</w:t>
            </w:r>
            <w:proofErr w:type="spellEnd"/>
            <w:r>
              <w:rPr>
                <w:sz w:val="18"/>
              </w:rPr>
              <w:t xml:space="preserve"> antes de </w:t>
            </w:r>
            <w:proofErr w:type="spellStart"/>
            <w:r>
              <w:rPr>
                <w:sz w:val="18"/>
              </w:rPr>
              <w:t>empezar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presupuestar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27D19" w14:paraId="209E1D45" w14:textId="77777777">
        <w:trPr>
          <w:jc w:val="center"/>
        </w:trPr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1DA588D8" w14:textId="77777777" w:rsidR="00C27D19" w:rsidRDefault="007A2579">
            <w:r>
              <w:rPr>
                <w:b/>
                <w:color w:val="0D3052"/>
                <w:sz w:val="18"/>
              </w:rPr>
              <w:lastRenderedPageBreak/>
              <w:t xml:space="preserve">Riesgo </w:t>
            </w:r>
            <w:proofErr w:type="spellStart"/>
            <w:r>
              <w:rPr>
                <w:b/>
                <w:color w:val="0D3052"/>
                <w:sz w:val="18"/>
              </w:rPr>
              <w:t>operativo</w:t>
            </w:r>
            <w:proofErr w:type="spellEnd"/>
            <w:r>
              <w:rPr>
                <w:b/>
                <w:color w:val="0D3052"/>
                <w:sz w:val="18"/>
              </w:rPr>
              <w:t xml:space="preserve"> </w:t>
            </w:r>
            <w:proofErr w:type="spellStart"/>
            <w:r>
              <w:rPr>
                <w:b/>
                <w:color w:val="0D3052"/>
                <w:sz w:val="18"/>
              </w:rPr>
              <w:t>detectado</w:t>
            </w:r>
            <w:proofErr w:type="spellEnd"/>
          </w:p>
        </w:tc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727F81A9" w14:textId="77777777" w:rsidR="00C27D19" w:rsidRDefault="007A2579">
            <w:pPr>
              <w:jc w:val="both"/>
            </w:pPr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riesgo</w:t>
            </w:r>
            <w:proofErr w:type="spellEnd"/>
            <w:r>
              <w:rPr>
                <w:sz w:val="18"/>
              </w:rPr>
              <w:t xml:space="preserve"> actual es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oportunidad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dispersa</w:t>
            </w:r>
            <w:proofErr w:type="spellEnd"/>
            <w:r>
              <w:rPr>
                <w:sz w:val="18"/>
              </w:rPr>
              <w:t xml:space="preserve"> entre </w:t>
            </w:r>
            <w:proofErr w:type="spellStart"/>
            <w:r>
              <w:rPr>
                <w:sz w:val="18"/>
              </w:rPr>
              <w:t>mensajes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correos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archivos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personales</w:t>
            </w:r>
            <w:proofErr w:type="spellEnd"/>
            <w:r>
              <w:rPr>
                <w:sz w:val="18"/>
              </w:rPr>
              <w:t xml:space="preserve"> o memoria del </w:t>
            </w:r>
            <w:proofErr w:type="spellStart"/>
            <w:r>
              <w:rPr>
                <w:sz w:val="18"/>
              </w:rPr>
              <w:t>equipo</w:t>
            </w:r>
            <w:proofErr w:type="spellEnd"/>
            <w:r>
              <w:rPr>
                <w:sz w:val="18"/>
              </w:rPr>
              <w:t xml:space="preserve">. También </w:t>
            </w:r>
            <w:proofErr w:type="spellStart"/>
            <w:r>
              <w:rPr>
                <w:sz w:val="18"/>
              </w:rPr>
              <w:t>puede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ocurrir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quede</w:t>
            </w:r>
            <w:proofErr w:type="spellEnd"/>
            <w:r>
              <w:rPr>
                <w:sz w:val="18"/>
              </w:rPr>
              <w:t xml:space="preserve"> claro </w:t>
            </w:r>
            <w:proofErr w:type="spellStart"/>
            <w:r>
              <w:rPr>
                <w:sz w:val="18"/>
              </w:rPr>
              <w:t>quién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recibió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pedido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qué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plazo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comercial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tiene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qué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faltan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qué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versión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está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trabajando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qué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descartó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oportunidad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27D19" w14:paraId="64B44C2A" w14:textId="77777777">
        <w:trPr>
          <w:jc w:val="center"/>
        </w:trPr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6CD590B1" w14:textId="77777777" w:rsidR="00C27D19" w:rsidRDefault="007A2579">
            <w:proofErr w:type="spellStart"/>
            <w:r>
              <w:rPr>
                <w:b/>
                <w:color w:val="0D3052"/>
                <w:sz w:val="18"/>
              </w:rPr>
              <w:t>Criterio</w:t>
            </w:r>
            <w:proofErr w:type="spellEnd"/>
            <w:r>
              <w:rPr>
                <w:b/>
                <w:color w:val="0D3052"/>
                <w:sz w:val="18"/>
              </w:rPr>
              <w:t xml:space="preserve"> </w:t>
            </w:r>
            <w:proofErr w:type="spellStart"/>
            <w:r>
              <w:rPr>
                <w:b/>
                <w:color w:val="0D3052"/>
                <w:sz w:val="18"/>
              </w:rPr>
              <w:t>solicitado</w:t>
            </w:r>
            <w:proofErr w:type="spellEnd"/>
            <w:r>
              <w:rPr>
                <w:b/>
                <w:color w:val="0D3052"/>
                <w:sz w:val="18"/>
              </w:rPr>
              <w:t xml:space="preserve"> para </w:t>
            </w:r>
            <w:proofErr w:type="spellStart"/>
            <w:r>
              <w:rPr>
                <w:b/>
                <w:color w:val="0D3052"/>
                <w:sz w:val="18"/>
              </w:rPr>
              <w:t>el</w:t>
            </w:r>
            <w:proofErr w:type="spellEnd"/>
            <w:r>
              <w:rPr>
                <w:b/>
                <w:color w:val="0D3052"/>
                <w:sz w:val="18"/>
              </w:rPr>
              <w:t xml:space="preserve"> </w:t>
            </w:r>
            <w:proofErr w:type="spellStart"/>
            <w:r>
              <w:rPr>
                <w:b/>
                <w:color w:val="0D3052"/>
                <w:sz w:val="18"/>
              </w:rPr>
              <w:t>sistema</w:t>
            </w:r>
            <w:proofErr w:type="spellEnd"/>
          </w:p>
        </w:tc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581CD215" w14:textId="77777777" w:rsidR="00C27D19" w:rsidRDefault="007A2579">
            <w:pPr>
              <w:jc w:val="both"/>
            </w:pPr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recomienda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implementar</w:t>
            </w:r>
            <w:proofErr w:type="spellEnd"/>
            <w:r>
              <w:rPr>
                <w:sz w:val="18"/>
              </w:rPr>
              <w:t xml:space="preserve"> un </w:t>
            </w:r>
            <w:proofErr w:type="spellStart"/>
            <w:r>
              <w:rPr>
                <w:sz w:val="18"/>
              </w:rPr>
              <w:t>formulario</w:t>
            </w:r>
            <w:proofErr w:type="spellEnd"/>
            <w:r>
              <w:rPr>
                <w:sz w:val="18"/>
              </w:rPr>
              <w:t xml:space="preserve"> de Alta de </w:t>
            </w:r>
            <w:proofErr w:type="spellStart"/>
            <w:r>
              <w:rPr>
                <w:sz w:val="18"/>
              </w:rPr>
              <w:t>Oportunidad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como</w:t>
            </w:r>
            <w:proofErr w:type="spellEnd"/>
            <w:r>
              <w:rPr>
                <w:sz w:val="18"/>
              </w:rPr>
              <w:t xml:space="preserve"> primer paso del </w:t>
            </w:r>
            <w:proofErr w:type="spellStart"/>
            <w:r>
              <w:rPr>
                <w:sz w:val="18"/>
              </w:rPr>
              <w:t>módulo</w:t>
            </w:r>
            <w:proofErr w:type="spellEnd"/>
            <w:r>
              <w:rPr>
                <w:sz w:val="18"/>
              </w:rPr>
              <w:t xml:space="preserve">. Debe </w:t>
            </w:r>
            <w:proofErr w:type="spellStart"/>
            <w:r>
              <w:rPr>
                <w:sz w:val="18"/>
              </w:rPr>
              <w:t>generar</w:t>
            </w:r>
            <w:proofErr w:type="spellEnd"/>
            <w:r>
              <w:rPr>
                <w:sz w:val="18"/>
              </w:rPr>
              <w:t xml:space="preserve"> un </w:t>
            </w:r>
            <w:proofErr w:type="spellStart"/>
            <w:r>
              <w:rPr>
                <w:sz w:val="18"/>
              </w:rPr>
              <w:t>código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correlativo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clasificar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tipo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oportunidad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asignar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responsable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fecha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ingreso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cliente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obra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prioridad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plazo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comercial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estado</w:t>
            </w:r>
            <w:proofErr w:type="spellEnd"/>
            <w:r>
              <w:rPr>
                <w:sz w:val="18"/>
              </w:rPr>
              <w:t xml:space="preserve">. El </w:t>
            </w:r>
            <w:proofErr w:type="spellStart"/>
            <w:r>
              <w:rPr>
                <w:sz w:val="18"/>
              </w:rPr>
              <w:t>sistema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debería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permitir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estados</w:t>
            </w:r>
            <w:proofErr w:type="spellEnd"/>
            <w:r>
              <w:rPr>
                <w:sz w:val="18"/>
              </w:rPr>
              <w:t xml:space="preserve"> simples: </w:t>
            </w:r>
            <w:proofErr w:type="spellStart"/>
            <w:r>
              <w:rPr>
                <w:sz w:val="18"/>
              </w:rPr>
              <w:t>ingresada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relevamiento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documentación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incompleta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cómputo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revisión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enviada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adjudicada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descartada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pendiente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decisión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27D19" w14:paraId="4BBBB251" w14:textId="77777777">
        <w:trPr>
          <w:jc w:val="center"/>
        </w:trPr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73DACD9B" w14:textId="77777777" w:rsidR="00C27D19" w:rsidRDefault="007A2579">
            <w:proofErr w:type="spellStart"/>
            <w:r>
              <w:rPr>
                <w:b/>
                <w:color w:val="0D3052"/>
                <w:sz w:val="18"/>
              </w:rPr>
              <w:t>Prioridad</w:t>
            </w:r>
            <w:proofErr w:type="spellEnd"/>
            <w:r>
              <w:rPr>
                <w:b/>
                <w:color w:val="0D3052"/>
                <w:sz w:val="18"/>
              </w:rPr>
              <w:t xml:space="preserve"> </w:t>
            </w:r>
            <w:proofErr w:type="spellStart"/>
            <w:r>
              <w:rPr>
                <w:b/>
                <w:color w:val="0D3052"/>
                <w:sz w:val="18"/>
              </w:rPr>
              <w:t>funcional</w:t>
            </w:r>
            <w:proofErr w:type="spellEnd"/>
          </w:p>
        </w:tc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2C0EB828" w14:textId="77777777" w:rsidR="00C27D19" w:rsidRDefault="007A2579">
            <w:pPr>
              <w:jc w:val="both"/>
            </w:pPr>
            <w:proofErr w:type="spellStart"/>
            <w:r>
              <w:rPr>
                <w:sz w:val="18"/>
              </w:rPr>
              <w:t>Prioridad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alta.</w:t>
            </w:r>
            <w:proofErr w:type="spellEnd"/>
            <w:r>
              <w:rPr>
                <w:sz w:val="18"/>
              </w:rPr>
              <w:t xml:space="preserve"> Este es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punto de </w:t>
            </w:r>
            <w:proofErr w:type="spellStart"/>
            <w:r>
              <w:rPr>
                <w:sz w:val="18"/>
              </w:rPr>
              <w:t>partida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módulo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debe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implementarse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desde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primera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versión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7AB4BAD1" w14:textId="77777777" w:rsidR="00C27D19" w:rsidRDefault="00C27D19"/>
    <w:p w14:paraId="026FEBA0" w14:textId="77777777" w:rsidR="00C27D19" w:rsidRDefault="007A2579">
      <w:pPr>
        <w:spacing w:before="120" w:after="80"/>
      </w:pPr>
      <w:r>
        <w:rPr>
          <w:b/>
          <w:color w:val="DE1F26"/>
          <w:sz w:val="26"/>
        </w:rPr>
        <w:t xml:space="preserve">4.2. </w:t>
      </w:r>
      <w:proofErr w:type="spellStart"/>
      <w:r>
        <w:rPr>
          <w:b/>
          <w:color w:val="DE1F26"/>
          <w:sz w:val="26"/>
        </w:rPr>
        <w:t>Relevamiento</w:t>
      </w:r>
      <w:proofErr w:type="spellEnd"/>
      <w:r>
        <w:rPr>
          <w:b/>
          <w:color w:val="DE1F26"/>
          <w:sz w:val="26"/>
        </w:rPr>
        <w:t xml:space="preserve"> </w:t>
      </w:r>
      <w:proofErr w:type="spellStart"/>
      <w:r>
        <w:rPr>
          <w:b/>
          <w:color w:val="DE1F26"/>
          <w:sz w:val="26"/>
        </w:rPr>
        <w:t>técnico</w:t>
      </w:r>
      <w:proofErr w:type="spellEnd"/>
      <w:r>
        <w:rPr>
          <w:b/>
          <w:color w:val="DE1F26"/>
          <w:sz w:val="26"/>
        </w:rPr>
        <w:t xml:space="preserve"> </w:t>
      </w:r>
      <w:proofErr w:type="spellStart"/>
      <w:r>
        <w:rPr>
          <w:b/>
          <w:color w:val="DE1F26"/>
          <w:sz w:val="26"/>
        </w:rPr>
        <w:t>en</w:t>
      </w:r>
      <w:proofErr w:type="spellEnd"/>
      <w:r>
        <w:rPr>
          <w:b/>
          <w:color w:val="DE1F26"/>
          <w:sz w:val="26"/>
        </w:rPr>
        <w:t xml:space="preserve"> </w:t>
      </w:r>
      <w:proofErr w:type="spellStart"/>
      <w:r>
        <w:rPr>
          <w:b/>
          <w:color w:val="DE1F26"/>
          <w:sz w:val="26"/>
        </w:rPr>
        <w:t>terreno</w:t>
      </w:r>
      <w:proofErr w:type="spellEnd"/>
      <w:r>
        <w:rPr>
          <w:b/>
          <w:color w:val="DE1F26"/>
          <w:sz w:val="26"/>
        </w:rPr>
        <w:t xml:space="preserve"> y </w:t>
      </w:r>
      <w:proofErr w:type="spellStart"/>
      <w:r>
        <w:rPr>
          <w:b/>
          <w:color w:val="DE1F26"/>
          <w:sz w:val="26"/>
        </w:rPr>
        <w:t>análisis</w:t>
      </w:r>
      <w:proofErr w:type="spellEnd"/>
      <w:r>
        <w:rPr>
          <w:b/>
          <w:color w:val="DE1F26"/>
          <w:sz w:val="26"/>
        </w:rPr>
        <w:t xml:space="preserve"> documental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09"/>
        <w:gridCol w:w="5012"/>
      </w:tblGrid>
      <w:tr w:rsidR="00C27D19" w14:paraId="17DF4D6B" w14:textId="77777777">
        <w:trPr>
          <w:jc w:val="center"/>
        </w:trPr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1AAF0ACE" w14:textId="77777777" w:rsidR="00C27D19" w:rsidRDefault="007A2579">
            <w:proofErr w:type="spellStart"/>
            <w:r>
              <w:rPr>
                <w:b/>
                <w:color w:val="0D3052"/>
                <w:sz w:val="18"/>
              </w:rPr>
              <w:t>Pregunta</w:t>
            </w:r>
            <w:proofErr w:type="spellEnd"/>
            <w:r>
              <w:rPr>
                <w:b/>
                <w:color w:val="0D3052"/>
                <w:sz w:val="18"/>
              </w:rPr>
              <w:t xml:space="preserve"> de </w:t>
            </w:r>
            <w:proofErr w:type="spellStart"/>
            <w:r>
              <w:rPr>
                <w:b/>
                <w:color w:val="0D3052"/>
                <w:sz w:val="18"/>
              </w:rPr>
              <w:t>relevamiento</w:t>
            </w:r>
            <w:proofErr w:type="spellEnd"/>
          </w:p>
        </w:tc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483E44B9" w14:textId="77777777" w:rsidR="00C27D19" w:rsidRDefault="007A2579">
            <w:pPr>
              <w:jc w:val="both"/>
            </w:pPr>
            <w:r>
              <w:rPr>
                <w:sz w:val="18"/>
              </w:rPr>
              <w:t>¿</w:t>
            </w:r>
            <w:proofErr w:type="spellStart"/>
            <w:r>
              <w:rPr>
                <w:sz w:val="18"/>
              </w:rPr>
              <w:t>Cuál</w:t>
            </w:r>
            <w:proofErr w:type="spellEnd"/>
            <w:r>
              <w:rPr>
                <w:sz w:val="18"/>
              </w:rPr>
              <w:t xml:space="preserve"> es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protocolo</w:t>
            </w:r>
            <w:proofErr w:type="spellEnd"/>
            <w:r>
              <w:rPr>
                <w:sz w:val="18"/>
              </w:rPr>
              <w:t xml:space="preserve"> actual para </w:t>
            </w:r>
            <w:proofErr w:type="spellStart"/>
            <w:r>
              <w:rPr>
                <w:sz w:val="18"/>
              </w:rPr>
              <w:t>asentar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comunicar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un plano o </w:t>
            </w:r>
            <w:proofErr w:type="spellStart"/>
            <w:r>
              <w:rPr>
                <w:sz w:val="18"/>
              </w:rPr>
              <w:t>pliego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enviado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cliente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tiene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inconsistencias</w:t>
            </w:r>
            <w:proofErr w:type="spellEnd"/>
            <w:r>
              <w:rPr>
                <w:sz w:val="18"/>
              </w:rPr>
              <w:t>? ¿</w:t>
            </w:r>
            <w:proofErr w:type="spellStart"/>
            <w:r>
              <w:rPr>
                <w:sz w:val="18"/>
              </w:rPr>
              <w:t>Dónde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guardan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cómo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comparten</w:t>
            </w:r>
            <w:proofErr w:type="spellEnd"/>
            <w:r>
              <w:rPr>
                <w:sz w:val="18"/>
              </w:rPr>
              <w:t xml:space="preserve"> las </w:t>
            </w:r>
            <w:proofErr w:type="spellStart"/>
            <w:r>
              <w:rPr>
                <w:sz w:val="18"/>
              </w:rPr>
              <w:t>fotos</w:t>
            </w:r>
            <w:proofErr w:type="spellEnd"/>
            <w:r>
              <w:rPr>
                <w:sz w:val="18"/>
              </w:rPr>
              <w:t xml:space="preserve"> y croquis de las visitas de </w:t>
            </w:r>
            <w:proofErr w:type="spellStart"/>
            <w:r>
              <w:rPr>
                <w:sz w:val="18"/>
              </w:rPr>
              <w:t>obra</w:t>
            </w:r>
            <w:proofErr w:type="spellEnd"/>
            <w:r>
              <w:rPr>
                <w:sz w:val="18"/>
              </w:rPr>
              <w:t>?</w:t>
            </w:r>
          </w:p>
        </w:tc>
      </w:tr>
      <w:tr w:rsidR="00C27D19" w14:paraId="7445A037" w14:textId="77777777">
        <w:trPr>
          <w:jc w:val="center"/>
        </w:trPr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6CA9BE09" w14:textId="77777777" w:rsidR="00C27D19" w:rsidRDefault="007A2579">
            <w:r>
              <w:rPr>
                <w:b/>
                <w:color w:val="0D3052"/>
                <w:sz w:val="18"/>
              </w:rPr>
              <w:t xml:space="preserve">Respuesta de ECAR - </w:t>
            </w:r>
            <w:proofErr w:type="spellStart"/>
            <w:r>
              <w:rPr>
                <w:b/>
                <w:color w:val="0D3052"/>
                <w:sz w:val="18"/>
              </w:rPr>
              <w:t>situación</w:t>
            </w:r>
            <w:proofErr w:type="spellEnd"/>
            <w:r>
              <w:rPr>
                <w:b/>
                <w:color w:val="0D3052"/>
                <w:sz w:val="18"/>
              </w:rPr>
              <w:t xml:space="preserve"> actual</w:t>
            </w:r>
          </w:p>
        </w:tc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46EC5A01" w14:textId="77777777" w:rsidR="00C27D19" w:rsidRDefault="007A2579">
            <w:pPr>
              <w:jc w:val="both"/>
            </w:pPr>
            <w:proofErr w:type="spellStart"/>
            <w:r>
              <w:rPr>
                <w:sz w:val="18"/>
              </w:rPr>
              <w:t>Actualmente</w:t>
            </w:r>
            <w:proofErr w:type="spellEnd"/>
            <w:r>
              <w:rPr>
                <w:sz w:val="18"/>
              </w:rPr>
              <w:t xml:space="preserve"> las </w:t>
            </w:r>
            <w:proofErr w:type="spellStart"/>
            <w:r>
              <w:rPr>
                <w:sz w:val="18"/>
              </w:rPr>
              <w:t>inconsistencias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comunican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manera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práctica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principalmente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WhatsApp, </w:t>
            </w:r>
            <w:proofErr w:type="spellStart"/>
            <w:r>
              <w:rPr>
                <w:sz w:val="18"/>
              </w:rPr>
              <w:t>llamadas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correos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comentarios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internos</w:t>
            </w:r>
            <w:proofErr w:type="spellEnd"/>
            <w:r>
              <w:rPr>
                <w:sz w:val="18"/>
              </w:rPr>
              <w:t xml:space="preserve">. Las </w:t>
            </w:r>
            <w:proofErr w:type="spellStart"/>
            <w:r>
              <w:rPr>
                <w:sz w:val="18"/>
              </w:rPr>
              <w:t>fotos</w:t>
            </w:r>
            <w:proofErr w:type="spellEnd"/>
            <w:r>
              <w:rPr>
                <w:sz w:val="18"/>
              </w:rPr>
              <w:t xml:space="preserve">, croquis y </w:t>
            </w:r>
            <w:proofErr w:type="spellStart"/>
            <w:r>
              <w:rPr>
                <w:sz w:val="18"/>
              </w:rPr>
              <w:t>observaciones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relevamiento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suelen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quedar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celulares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grupos</w:t>
            </w:r>
            <w:proofErr w:type="spellEnd"/>
            <w:r>
              <w:rPr>
                <w:sz w:val="18"/>
              </w:rPr>
              <w:t xml:space="preserve"> de WhatsApp, </w:t>
            </w:r>
            <w:proofErr w:type="spellStart"/>
            <w:r>
              <w:rPr>
                <w:sz w:val="18"/>
              </w:rPr>
              <w:t>carpetas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obra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archivos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compartidos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pero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siempre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quedan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vinculadas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formalmente</w:t>
            </w:r>
            <w:proofErr w:type="spellEnd"/>
            <w:r>
              <w:rPr>
                <w:sz w:val="18"/>
              </w:rPr>
              <w:t xml:space="preserve"> al </w:t>
            </w:r>
            <w:proofErr w:type="spellStart"/>
            <w:r>
              <w:rPr>
                <w:sz w:val="18"/>
              </w:rPr>
              <w:t>presupuesto</w:t>
            </w:r>
            <w:proofErr w:type="spellEnd"/>
            <w:r>
              <w:rPr>
                <w:sz w:val="18"/>
              </w:rPr>
              <w:t xml:space="preserve">. No </w:t>
            </w:r>
            <w:proofErr w:type="spellStart"/>
            <w:r>
              <w:rPr>
                <w:sz w:val="18"/>
              </w:rPr>
              <w:t>existe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todavía</w:t>
            </w:r>
            <w:proofErr w:type="spellEnd"/>
            <w:r>
              <w:rPr>
                <w:sz w:val="18"/>
              </w:rPr>
              <w:t xml:space="preserve"> un checklist documental </w:t>
            </w:r>
            <w:proofErr w:type="spellStart"/>
            <w:r>
              <w:rPr>
                <w:sz w:val="18"/>
              </w:rPr>
              <w:t>único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obligatorio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indique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documentación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está</w:t>
            </w:r>
            <w:proofErr w:type="spellEnd"/>
            <w:r>
              <w:rPr>
                <w:sz w:val="18"/>
              </w:rPr>
              <w:t xml:space="preserve"> completa, </w:t>
            </w:r>
            <w:proofErr w:type="spellStart"/>
            <w:r>
              <w:rPr>
                <w:sz w:val="18"/>
              </w:rPr>
              <w:t>incompleta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observada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pendiente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respuesta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cliente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27D19" w14:paraId="4818E5B1" w14:textId="77777777">
        <w:trPr>
          <w:jc w:val="center"/>
        </w:trPr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2E20659A" w14:textId="77777777" w:rsidR="00C27D19" w:rsidRDefault="007A2579">
            <w:r>
              <w:rPr>
                <w:b/>
                <w:color w:val="0D3052"/>
                <w:sz w:val="18"/>
              </w:rPr>
              <w:t xml:space="preserve">Riesgo </w:t>
            </w:r>
            <w:proofErr w:type="spellStart"/>
            <w:r>
              <w:rPr>
                <w:b/>
                <w:color w:val="0D3052"/>
                <w:sz w:val="18"/>
              </w:rPr>
              <w:t>operativo</w:t>
            </w:r>
            <w:proofErr w:type="spellEnd"/>
            <w:r>
              <w:rPr>
                <w:b/>
                <w:color w:val="0D3052"/>
                <w:sz w:val="18"/>
              </w:rPr>
              <w:t xml:space="preserve"> </w:t>
            </w:r>
            <w:proofErr w:type="spellStart"/>
            <w:r>
              <w:rPr>
                <w:b/>
                <w:color w:val="0D3052"/>
                <w:sz w:val="18"/>
              </w:rPr>
              <w:t>detectado</w:t>
            </w:r>
            <w:proofErr w:type="spellEnd"/>
          </w:p>
        </w:tc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2BE69618" w14:textId="77777777" w:rsidR="00C27D19" w:rsidRDefault="007A2579">
            <w:pPr>
              <w:jc w:val="both"/>
            </w:pPr>
            <w:r>
              <w:rPr>
                <w:sz w:val="18"/>
              </w:rPr>
              <w:t xml:space="preserve">El principal </w:t>
            </w:r>
            <w:proofErr w:type="spellStart"/>
            <w:r>
              <w:rPr>
                <w:sz w:val="18"/>
              </w:rPr>
              <w:t>riesgo</w:t>
            </w:r>
            <w:proofErr w:type="spellEnd"/>
            <w:r>
              <w:rPr>
                <w:sz w:val="18"/>
              </w:rPr>
              <w:t xml:space="preserve"> es </w:t>
            </w:r>
            <w:proofErr w:type="spellStart"/>
            <w:r>
              <w:rPr>
                <w:sz w:val="18"/>
              </w:rPr>
              <w:t>presupuestar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documentación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parcial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planos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actualizados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pliegos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incompletos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interferencias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registradas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fotos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luego no se </w:t>
            </w:r>
            <w:proofErr w:type="spellStart"/>
            <w:r>
              <w:rPr>
                <w:sz w:val="18"/>
              </w:rPr>
              <w:t>encuentran</w:t>
            </w:r>
            <w:proofErr w:type="spellEnd"/>
            <w:r>
              <w:rPr>
                <w:sz w:val="18"/>
              </w:rPr>
              <w:t xml:space="preserve">. Esto </w:t>
            </w:r>
            <w:proofErr w:type="spellStart"/>
            <w:r>
              <w:rPr>
                <w:sz w:val="18"/>
              </w:rPr>
              <w:t>puede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afectar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alcance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costos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plazos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adicionales</w:t>
            </w:r>
            <w:proofErr w:type="spellEnd"/>
            <w:r>
              <w:rPr>
                <w:sz w:val="18"/>
              </w:rPr>
              <w:t xml:space="preserve"> y defensa </w:t>
            </w:r>
            <w:proofErr w:type="spellStart"/>
            <w:r>
              <w:rPr>
                <w:sz w:val="18"/>
              </w:rPr>
              <w:t>técnica</w:t>
            </w:r>
            <w:proofErr w:type="spellEnd"/>
            <w:r>
              <w:rPr>
                <w:sz w:val="18"/>
              </w:rPr>
              <w:t xml:space="preserve"> ante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cliente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inspección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27D19" w14:paraId="563D38FE" w14:textId="77777777">
        <w:trPr>
          <w:jc w:val="center"/>
        </w:trPr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7E30A25F" w14:textId="77777777" w:rsidR="00C27D19" w:rsidRDefault="007A2579">
            <w:proofErr w:type="spellStart"/>
            <w:r>
              <w:rPr>
                <w:b/>
                <w:color w:val="0D3052"/>
                <w:sz w:val="18"/>
              </w:rPr>
              <w:t>Criterio</w:t>
            </w:r>
            <w:proofErr w:type="spellEnd"/>
            <w:r>
              <w:rPr>
                <w:b/>
                <w:color w:val="0D3052"/>
                <w:sz w:val="18"/>
              </w:rPr>
              <w:t xml:space="preserve"> </w:t>
            </w:r>
            <w:proofErr w:type="spellStart"/>
            <w:r>
              <w:rPr>
                <w:b/>
                <w:color w:val="0D3052"/>
                <w:sz w:val="18"/>
              </w:rPr>
              <w:t>solicitado</w:t>
            </w:r>
            <w:proofErr w:type="spellEnd"/>
            <w:r>
              <w:rPr>
                <w:b/>
                <w:color w:val="0D3052"/>
                <w:sz w:val="18"/>
              </w:rPr>
              <w:t xml:space="preserve"> para </w:t>
            </w:r>
            <w:proofErr w:type="spellStart"/>
            <w:r>
              <w:rPr>
                <w:b/>
                <w:color w:val="0D3052"/>
                <w:sz w:val="18"/>
              </w:rPr>
              <w:t>el</w:t>
            </w:r>
            <w:proofErr w:type="spellEnd"/>
            <w:r>
              <w:rPr>
                <w:b/>
                <w:color w:val="0D3052"/>
                <w:sz w:val="18"/>
              </w:rPr>
              <w:t xml:space="preserve"> </w:t>
            </w:r>
            <w:proofErr w:type="spellStart"/>
            <w:r>
              <w:rPr>
                <w:b/>
                <w:color w:val="0D3052"/>
                <w:sz w:val="18"/>
              </w:rPr>
              <w:t>sistema</w:t>
            </w:r>
            <w:proofErr w:type="spellEnd"/>
          </w:p>
        </w:tc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2AD20602" w14:textId="77777777" w:rsidR="00C27D19" w:rsidRDefault="007A2579">
            <w:pPr>
              <w:jc w:val="both"/>
            </w:pPr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sistema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debería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incluir</w:t>
            </w:r>
            <w:proofErr w:type="spellEnd"/>
            <w:r>
              <w:rPr>
                <w:sz w:val="18"/>
              </w:rPr>
              <w:t xml:space="preserve"> un panel de control documental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oportunidad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presupuesto</w:t>
            </w:r>
            <w:proofErr w:type="spellEnd"/>
            <w:r>
              <w:rPr>
                <w:sz w:val="18"/>
              </w:rPr>
              <w:t xml:space="preserve">. Cada </w:t>
            </w:r>
            <w:proofErr w:type="spellStart"/>
            <w:r>
              <w:rPr>
                <w:sz w:val="18"/>
              </w:rPr>
              <w:t>documento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debe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tener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estado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recibido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pendiente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observado</w:t>
            </w:r>
            <w:proofErr w:type="spellEnd"/>
            <w:r>
              <w:rPr>
                <w:sz w:val="18"/>
              </w:rPr>
              <w:t xml:space="preserve">, no </w:t>
            </w:r>
            <w:proofErr w:type="spellStart"/>
            <w:r>
              <w:rPr>
                <w:sz w:val="18"/>
              </w:rPr>
              <w:t>aplica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aprobado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reemplazado</w:t>
            </w:r>
            <w:proofErr w:type="spellEnd"/>
            <w:r>
              <w:rPr>
                <w:sz w:val="18"/>
              </w:rPr>
              <w:t xml:space="preserve">. Las </w:t>
            </w:r>
            <w:proofErr w:type="spellStart"/>
            <w:r>
              <w:rPr>
                <w:sz w:val="18"/>
              </w:rPr>
              <w:t>fotos</w:t>
            </w:r>
            <w:proofErr w:type="spellEnd"/>
            <w:r>
              <w:rPr>
                <w:sz w:val="18"/>
              </w:rPr>
              <w:t xml:space="preserve"> y croquis </w:t>
            </w:r>
            <w:proofErr w:type="spellStart"/>
            <w:r>
              <w:rPr>
                <w:sz w:val="18"/>
              </w:rPr>
              <w:t>deben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cargarse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dentro</w:t>
            </w:r>
            <w:proofErr w:type="spellEnd"/>
            <w:r>
              <w:rPr>
                <w:sz w:val="18"/>
              </w:rPr>
              <w:t xml:space="preserve"> de la </w:t>
            </w:r>
            <w:proofErr w:type="spellStart"/>
            <w:r>
              <w:rPr>
                <w:sz w:val="18"/>
              </w:rPr>
              <w:t>misma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oportunidad</w:t>
            </w:r>
            <w:proofErr w:type="spellEnd"/>
            <w:r>
              <w:rPr>
                <w:sz w:val="18"/>
              </w:rPr>
              <w:t xml:space="preserve">, con </w:t>
            </w:r>
            <w:proofErr w:type="spellStart"/>
            <w:r>
              <w:rPr>
                <w:sz w:val="18"/>
              </w:rPr>
              <w:t>fecha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responsable</w:t>
            </w:r>
            <w:proofErr w:type="spellEnd"/>
            <w:r>
              <w:rPr>
                <w:sz w:val="18"/>
              </w:rPr>
              <w:t xml:space="preserve"> y breve </w:t>
            </w:r>
            <w:proofErr w:type="spellStart"/>
            <w:r>
              <w:rPr>
                <w:sz w:val="18"/>
              </w:rPr>
              <w:t>descripción</w:t>
            </w:r>
            <w:proofErr w:type="spellEnd"/>
            <w:r>
              <w:rPr>
                <w:sz w:val="18"/>
              </w:rPr>
              <w:t xml:space="preserve">. Si </w:t>
            </w:r>
            <w:proofErr w:type="spellStart"/>
            <w:r>
              <w:rPr>
                <w:sz w:val="18"/>
              </w:rPr>
              <w:t>falta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documentación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crítica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sistema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debe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permitir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avanzar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sólo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dejando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supuestos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advertencias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visibles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27D19" w14:paraId="3140DFD1" w14:textId="77777777">
        <w:trPr>
          <w:jc w:val="center"/>
        </w:trPr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05C03FF2" w14:textId="77777777" w:rsidR="00C27D19" w:rsidRDefault="007A2579">
            <w:proofErr w:type="spellStart"/>
            <w:r>
              <w:rPr>
                <w:b/>
                <w:color w:val="0D3052"/>
                <w:sz w:val="18"/>
              </w:rPr>
              <w:t>Prioridad</w:t>
            </w:r>
            <w:proofErr w:type="spellEnd"/>
            <w:r>
              <w:rPr>
                <w:b/>
                <w:color w:val="0D3052"/>
                <w:sz w:val="18"/>
              </w:rPr>
              <w:t xml:space="preserve"> </w:t>
            </w:r>
            <w:proofErr w:type="spellStart"/>
            <w:r>
              <w:rPr>
                <w:b/>
                <w:color w:val="0D3052"/>
                <w:sz w:val="18"/>
              </w:rPr>
              <w:t>funcional</w:t>
            </w:r>
            <w:proofErr w:type="spellEnd"/>
          </w:p>
        </w:tc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3B61C7F5" w14:textId="77777777" w:rsidR="00C27D19" w:rsidRDefault="007A2579">
            <w:pPr>
              <w:jc w:val="both"/>
            </w:pPr>
            <w:proofErr w:type="spellStart"/>
            <w:r>
              <w:rPr>
                <w:sz w:val="18"/>
              </w:rPr>
              <w:t>Prioridad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alta.</w:t>
            </w:r>
            <w:proofErr w:type="spellEnd"/>
            <w:r>
              <w:rPr>
                <w:sz w:val="18"/>
              </w:rPr>
              <w:t xml:space="preserve"> El checklist documental </w:t>
            </w:r>
            <w:proofErr w:type="spellStart"/>
            <w:r>
              <w:rPr>
                <w:sz w:val="18"/>
              </w:rPr>
              <w:t>evita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presupuesto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nazca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débil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origen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20D7184A" w14:textId="77777777" w:rsidR="00C27D19" w:rsidRDefault="00C27D19"/>
    <w:p w14:paraId="76CB8DAB" w14:textId="77777777" w:rsidR="00C27D19" w:rsidRDefault="007A2579">
      <w:pPr>
        <w:spacing w:before="120" w:after="80"/>
      </w:pPr>
      <w:r>
        <w:rPr>
          <w:b/>
          <w:color w:val="DE1F26"/>
          <w:sz w:val="26"/>
        </w:rPr>
        <w:t xml:space="preserve">4.3. Desarrollo del </w:t>
      </w:r>
      <w:proofErr w:type="spellStart"/>
      <w:r>
        <w:rPr>
          <w:b/>
          <w:color w:val="DE1F26"/>
          <w:sz w:val="26"/>
        </w:rPr>
        <w:t>cómputo</w:t>
      </w:r>
      <w:proofErr w:type="spellEnd"/>
      <w:r>
        <w:rPr>
          <w:b/>
          <w:color w:val="DE1F26"/>
          <w:sz w:val="26"/>
        </w:rPr>
        <w:t xml:space="preserve"> </w:t>
      </w:r>
      <w:proofErr w:type="spellStart"/>
      <w:r>
        <w:rPr>
          <w:b/>
          <w:color w:val="DE1F26"/>
          <w:sz w:val="26"/>
        </w:rPr>
        <w:t>métrico</w:t>
      </w:r>
      <w:proofErr w:type="spellEnd"/>
      <w:r>
        <w:rPr>
          <w:b/>
          <w:color w:val="DE1F26"/>
          <w:sz w:val="26"/>
        </w:rPr>
        <w:t xml:space="preserve"> y </w:t>
      </w:r>
      <w:proofErr w:type="spellStart"/>
      <w:r>
        <w:rPr>
          <w:b/>
          <w:color w:val="DE1F26"/>
          <w:sz w:val="26"/>
        </w:rPr>
        <w:t>análisis</w:t>
      </w:r>
      <w:proofErr w:type="spellEnd"/>
      <w:r>
        <w:rPr>
          <w:b/>
          <w:color w:val="DE1F26"/>
          <w:sz w:val="26"/>
        </w:rPr>
        <w:t xml:space="preserve"> de </w:t>
      </w:r>
      <w:proofErr w:type="spellStart"/>
      <w:r>
        <w:rPr>
          <w:b/>
          <w:color w:val="DE1F26"/>
          <w:sz w:val="26"/>
        </w:rPr>
        <w:t>precios</w:t>
      </w:r>
      <w:proofErr w:type="spellEnd"/>
      <w:r>
        <w:rPr>
          <w:b/>
          <w:color w:val="DE1F26"/>
          <w:sz w:val="26"/>
        </w:rPr>
        <w:t xml:space="preserve"> </w:t>
      </w:r>
      <w:proofErr w:type="spellStart"/>
      <w:r>
        <w:rPr>
          <w:b/>
          <w:color w:val="DE1F26"/>
          <w:sz w:val="26"/>
        </w:rPr>
        <w:t>unitarios</w:t>
      </w:r>
      <w:proofErr w:type="spellEnd"/>
      <w:r>
        <w:rPr>
          <w:b/>
          <w:color w:val="DE1F26"/>
          <w:sz w:val="26"/>
        </w:rPr>
        <w:t xml:space="preserve"> (APU)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10"/>
        <w:gridCol w:w="5011"/>
      </w:tblGrid>
      <w:tr w:rsidR="00C27D19" w14:paraId="59D8D5F6" w14:textId="77777777">
        <w:trPr>
          <w:jc w:val="center"/>
        </w:trPr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7A06E190" w14:textId="77777777" w:rsidR="00C27D19" w:rsidRDefault="007A2579">
            <w:proofErr w:type="spellStart"/>
            <w:r>
              <w:rPr>
                <w:b/>
                <w:color w:val="0D3052"/>
                <w:sz w:val="18"/>
              </w:rPr>
              <w:t>Pregunta</w:t>
            </w:r>
            <w:proofErr w:type="spellEnd"/>
            <w:r>
              <w:rPr>
                <w:b/>
                <w:color w:val="0D3052"/>
                <w:sz w:val="18"/>
              </w:rPr>
              <w:t xml:space="preserve"> de </w:t>
            </w:r>
            <w:proofErr w:type="spellStart"/>
            <w:r>
              <w:rPr>
                <w:b/>
                <w:color w:val="0D3052"/>
                <w:sz w:val="18"/>
              </w:rPr>
              <w:t>relevamiento</w:t>
            </w:r>
            <w:proofErr w:type="spellEnd"/>
          </w:p>
        </w:tc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750848AC" w14:textId="77777777" w:rsidR="00C27D19" w:rsidRDefault="007A2579">
            <w:pPr>
              <w:jc w:val="both"/>
            </w:pPr>
            <w:r>
              <w:rPr>
                <w:sz w:val="18"/>
              </w:rPr>
              <w:t>¿</w:t>
            </w:r>
            <w:proofErr w:type="spellStart"/>
            <w:r>
              <w:rPr>
                <w:sz w:val="18"/>
              </w:rPr>
              <w:t>Qué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herramientas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utilizan</w:t>
            </w:r>
            <w:proofErr w:type="spellEnd"/>
            <w:r>
              <w:rPr>
                <w:sz w:val="18"/>
              </w:rPr>
              <w:t xml:space="preserve"> hoy para </w:t>
            </w:r>
            <w:proofErr w:type="spellStart"/>
            <w:r>
              <w:rPr>
                <w:sz w:val="18"/>
              </w:rPr>
              <w:t>armar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árbol de </w:t>
            </w:r>
            <w:proofErr w:type="spellStart"/>
            <w:r>
              <w:rPr>
                <w:sz w:val="18"/>
              </w:rPr>
              <w:t>tareas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APU? ¿</w:t>
            </w:r>
            <w:proofErr w:type="spellStart"/>
            <w:r>
              <w:rPr>
                <w:sz w:val="18"/>
              </w:rPr>
              <w:t>Cuentan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una</w:t>
            </w:r>
            <w:proofErr w:type="spellEnd"/>
            <w:r>
              <w:rPr>
                <w:sz w:val="18"/>
              </w:rPr>
              <w:t xml:space="preserve"> base de </w:t>
            </w:r>
            <w:proofErr w:type="spellStart"/>
            <w:r>
              <w:rPr>
                <w:sz w:val="18"/>
              </w:rPr>
              <w:t>datos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única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insumos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rendimientos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históricos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cada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analista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edita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planillas</w:t>
            </w:r>
            <w:proofErr w:type="spellEnd"/>
            <w:r>
              <w:rPr>
                <w:sz w:val="18"/>
              </w:rPr>
              <w:t xml:space="preserve"> Excel </w:t>
            </w:r>
            <w:proofErr w:type="spellStart"/>
            <w:r>
              <w:rPr>
                <w:sz w:val="18"/>
              </w:rPr>
              <w:t>independientes</w:t>
            </w:r>
            <w:proofErr w:type="spellEnd"/>
            <w:r>
              <w:rPr>
                <w:sz w:val="18"/>
              </w:rPr>
              <w:t>?</w:t>
            </w:r>
          </w:p>
        </w:tc>
      </w:tr>
      <w:tr w:rsidR="00C27D19" w14:paraId="3ADA6C04" w14:textId="77777777">
        <w:trPr>
          <w:jc w:val="center"/>
        </w:trPr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6E95125C" w14:textId="77777777" w:rsidR="00C27D19" w:rsidRDefault="007A2579">
            <w:r>
              <w:rPr>
                <w:b/>
                <w:color w:val="0D3052"/>
                <w:sz w:val="18"/>
              </w:rPr>
              <w:t xml:space="preserve">Respuesta de ECAR - </w:t>
            </w:r>
            <w:proofErr w:type="spellStart"/>
            <w:r>
              <w:rPr>
                <w:b/>
                <w:color w:val="0D3052"/>
                <w:sz w:val="18"/>
              </w:rPr>
              <w:t>situación</w:t>
            </w:r>
            <w:proofErr w:type="spellEnd"/>
            <w:r>
              <w:rPr>
                <w:b/>
                <w:color w:val="0D3052"/>
                <w:sz w:val="18"/>
              </w:rPr>
              <w:t xml:space="preserve"> actual</w:t>
            </w:r>
          </w:p>
        </w:tc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67EE4503" w14:textId="77777777" w:rsidR="00C27D19" w:rsidRDefault="007A2579">
            <w:pPr>
              <w:jc w:val="both"/>
            </w:pPr>
            <w:r>
              <w:rPr>
                <w:sz w:val="18"/>
              </w:rPr>
              <w:t xml:space="preserve">Hoy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trabajo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apoya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principalmente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planillas</w:t>
            </w:r>
            <w:proofErr w:type="spellEnd"/>
            <w:r>
              <w:rPr>
                <w:sz w:val="18"/>
              </w:rPr>
              <w:t xml:space="preserve"> Excel, </w:t>
            </w:r>
            <w:proofErr w:type="spellStart"/>
            <w:r>
              <w:rPr>
                <w:sz w:val="18"/>
              </w:rPr>
              <w:t>experiencia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técnica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presupuestos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anteriores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consultas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proveedores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criterio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analista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Existen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referencias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históricas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 xml:space="preserve">y </w:t>
            </w:r>
            <w:proofErr w:type="spellStart"/>
            <w:r>
              <w:rPr>
                <w:sz w:val="18"/>
              </w:rPr>
              <w:t>conocimiento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acumulado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pero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está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consolidado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una</w:t>
            </w:r>
            <w:proofErr w:type="spellEnd"/>
            <w:r>
              <w:rPr>
                <w:sz w:val="18"/>
              </w:rPr>
              <w:t xml:space="preserve"> base </w:t>
            </w:r>
            <w:proofErr w:type="spellStart"/>
            <w:r>
              <w:rPr>
                <w:sz w:val="18"/>
              </w:rPr>
              <w:t>única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insumos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rendimientos</w:t>
            </w:r>
            <w:proofErr w:type="spellEnd"/>
            <w:r>
              <w:rPr>
                <w:sz w:val="18"/>
              </w:rPr>
              <w:t xml:space="preserve">, cuadrillas, </w:t>
            </w:r>
            <w:proofErr w:type="spellStart"/>
            <w:r>
              <w:rPr>
                <w:sz w:val="18"/>
              </w:rPr>
              <w:t>equipos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precios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actualizados</w:t>
            </w:r>
            <w:proofErr w:type="spellEnd"/>
            <w:r>
              <w:rPr>
                <w:sz w:val="18"/>
              </w:rPr>
              <w:t xml:space="preserve">. En </w:t>
            </w:r>
            <w:proofErr w:type="spellStart"/>
            <w:r>
              <w:rPr>
                <w:sz w:val="18"/>
              </w:rPr>
              <w:t>muchos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casos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presupuesto</w:t>
            </w:r>
            <w:proofErr w:type="spellEnd"/>
            <w:r>
              <w:rPr>
                <w:sz w:val="18"/>
              </w:rPr>
              <w:t xml:space="preserve"> se arma </w:t>
            </w:r>
            <w:proofErr w:type="spellStart"/>
            <w:r>
              <w:rPr>
                <w:sz w:val="18"/>
              </w:rPr>
              <w:t>sobre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archivos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independientes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copias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trabajos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anteriores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estructuras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adaptadas</w:t>
            </w:r>
            <w:proofErr w:type="spellEnd"/>
            <w:r>
              <w:rPr>
                <w:sz w:val="18"/>
              </w:rPr>
              <w:t xml:space="preserve"> a la </w:t>
            </w:r>
            <w:proofErr w:type="spellStart"/>
            <w:r>
              <w:rPr>
                <w:sz w:val="18"/>
              </w:rPr>
              <w:t>necesidad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27D19" w14:paraId="1507E75F" w14:textId="77777777">
        <w:trPr>
          <w:jc w:val="center"/>
        </w:trPr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686EACD1" w14:textId="77777777" w:rsidR="00C27D19" w:rsidRDefault="007A2579">
            <w:r>
              <w:rPr>
                <w:b/>
                <w:color w:val="0D3052"/>
                <w:sz w:val="18"/>
              </w:rPr>
              <w:lastRenderedPageBreak/>
              <w:t xml:space="preserve">Riesgo </w:t>
            </w:r>
            <w:proofErr w:type="spellStart"/>
            <w:r>
              <w:rPr>
                <w:b/>
                <w:color w:val="0D3052"/>
                <w:sz w:val="18"/>
              </w:rPr>
              <w:t>operativo</w:t>
            </w:r>
            <w:proofErr w:type="spellEnd"/>
            <w:r>
              <w:rPr>
                <w:b/>
                <w:color w:val="0D3052"/>
                <w:sz w:val="18"/>
              </w:rPr>
              <w:t xml:space="preserve"> </w:t>
            </w:r>
            <w:proofErr w:type="spellStart"/>
            <w:r>
              <w:rPr>
                <w:b/>
                <w:color w:val="0D3052"/>
                <w:sz w:val="18"/>
              </w:rPr>
              <w:t>detectado</w:t>
            </w:r>
            <w:proofErr w:type="spellEnd"/>
          </w:p>
        </w:tc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78E8C62F" w14:textId="77777777" w:rsidR="00C27D19" w:rsidRDefault="007A2579">
            <w:pPr>
              <w:jc w:val="both"/>
            </w:pPr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riesgo</w:t>
            </w:r>
            <w:proofErr w:type="spellEnd"/>
            <w:r>
              <w:rPr>
                <w:sz w:val="18"/>
              </w:rPr>
              <w:t xml:space="preserve"> es </w:t>
            </w:r>
            <w:proofErr w:type="spellStart"/>
            <w:r>
              <w:rPr>
                <w:sz w:val="18"/>
              </w:rPr>
              <w:t>duplicar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criterios</w:t>
            </w:r>
            <w:proofErr w:type="spellEnd"/>
            <w:r>
              <w:rPr>
                <w:sz w:val="18"/>
              </w:rPr>
              <w:t xml:space="preserve">, usar </w:t>
            </w:r>
            <w:proofErr w:type="spellStart"/>
            <w:r>
              <w:rPr>
                <w:sz w:val="18"/>
              </w:rPr>
              <w:t>precios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desactualizados</w:t>
            </w:r>
            <w:proofErr w:type="spellEnd"/>
            <w:r>
              <w:rPr>
                <w:sz w:val="18"/>
              </w:rPr>
              <w:t xml:space="preserve">, no </w:t>
            </w:r>
            <w:proofErr w:type="spellStart"/>
            <w:r>
              <w:rPr>
                <w:sz w:val="18"/>
              </w:rPr>
              <w:t>identificar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variaciones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rendimiento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perder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consistencia</w:t>
            </w:r>
            <w:proofErr w:type="spellEnd"/>
            <w:r>
              <w:rPr>
                <w:sz w:val="18"/>
              </w:rPr>
              <w:t xml:space="preserve"> entre </w:t>
            </w:r>
            <w:proofErr w:type="spellStart"/>
            <w:r>
              <w:rPr>
                <w:sz w:val="18"/>
              </w:rPr>
              <w:t>presupuestos</w:t>
            </w:r>
            <w:proofErr w:type="spellEnd"/>
            <w:r>
              <w:rPr>
                <w:sz w:val="18"/>
              </w:rPr>
              <w:t xml:space="preserve"> o no </w:t>
            </w:r>
            <w:proofErr w:type="spellStart"/>
            <w:r>
              <w:rPr>
                <w:sz w:val="18"/>
              </w:rPr>
              <w:t>poder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recalcular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rápidamente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impacto</w:t>
            </w:r>
            <w:proofErr w:type="spellEnd"/>
            <w:r>
              <w:rPr>
                <w:sz w:val="18"/>
              </w:rPr>
              <w:t xml:space="preserve"> de un </w:t>
            </w:r>
            <w:proofErr w:type="spellStart"/>
            <w:r>
              <w:rPr>
                <w:sz w:val="18"/>
              </w:rPr>
              <w:t>aumento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materiales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críticos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27D19" w14:paraId="2F5AB1AD" w14:textId="77777777">
        <w:trPr>
          <w:jc w:val="center"/>
        </w:trPr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6B43E95F" w14:textId="77777777" w:rsidR="00C27D19" w:rsidRDefault="007A2579">
            <w:proofErr w:type="spellStart"/>
            <w:r>
              <w:rPr>
                <w:b/>
                <w:color w:val="0D3052"/>
                <w:sz w:val="18"/>
              </w:rPr>
              <w:t>Criterio</w:t>
            </w:r>
            <w:proofErr w:type="spellEnd"/>
            <w:r>
              <w:rPr>
                <w:b/>
                <w:color w:val="0D3052"/>
                <w:sz w:val="18"/>
              </w:rPr>
              <w:t xml:space="preserve"> </w:t>
            </w:r>
            <w:proofErr w:type="spellStart"/>
            <w:r>
              <w:rPr>
                <w:b/>
                <w:color w:val="0D3052"/>
                <w:sz w:val="18"/>
              </w:rPr>
              <w:t>solicitado</w:t>
            </w:r>
            <w:proofErr w:type="spellEnd"/>
            <w:r>
              <w:rPr>
                <w:b/>
                <w:color w:val="0D3052"/>
                <w:sz w:val="18"/>
              </w:rPr>
              <w:t xml:space="preserve"> para </w:t>
            </w:r>
            <w:proofErr w:type="spellStart"/>
            <w:r>
              <w:rPr>
                <w:b/>
                <w:color w:val="0D3052"/>
                <w:sz w:val="18"/>
              </w:rPr>
              <w:t>el</w:t>
            </w:r>
            <w:proofErr w:type="spellEnd"/>
            <w:r>
              <w:rPr>
                <w:b/>
                <w:color w:val="0D3052"/>
                <w:sz w:val="18"/>
              </w:rPr>
              <w:t xml:space="preserve"> </w:t>
            </w:r>
            <w:proofErr w:type="spellStart"/>
            <w:r>
              <w:rPr>
                <w:b/>
                <w:color w:val="0D3052"/>
                <w:sz w:val="18"/>
              </w:rPr>
              <w:t>sistema</w:t>
            </w:r>
            <w:proofErr w:type="spellEnd"/>
          </w:p>
        </w:tc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275CD4C1" w14:textId="77777777" w:rsidR="00C27D19" w:rsidRDefault="007A2579">
            <w:pPr>
              <w:jc w:val="both"/>
            </w:pPr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sistema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debería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avanzar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hacia</w:t>
            </w:r>
            <w:proofErr w:type="spellEnd"/>
            <w:r>
              <w:rPr>
                <w:sz w:val="18"/>
              </w:rPr>
              <w:t xml:space="preserve"> un maestro </w:t>
            </w:r>
            <w:proofErr w:type="spellStart"/>
            <w:r>
              <w:rPr>
                <w:sz w:val="18"/>
              </w:rPr>
              <w:t>centralizado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insumos</w:t>
            </w:r>
            <w:proofErr w:type="spellEnd"/>
            <w:r>
              <w:rPr>
                <w:sz w:val="18"/>
              </w:rPr>
              <w:t xml:space="preserve">, mano de </w:t>
            </w:r>
            <w:proofErr w:type="spellStart"/>
            <w:r>
              <w:rPr>
                <w:sz w:val="18"/>
              </w:rPr>
              <w:t>obra</w:t>
            </w:r>
            <w:proofErr w:type="spellEnd"/>
            <w:r>
              <w:rPr>
                <w:sz w:val="18"/>
              </w:rPr>
              <w:t xml:space="preserve">, cuadrillas, </w:t>
            </w:r>
            <w:proofErr w:type="spellStart"/>
            <w:r>
              <w:rPr>
                <w:sz w:val="18"/>
              </w:rPr>
              <w:t>equipos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subcontratos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gastos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indirectos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márgenes</w:t>
            </w:r>
            <w:proofErr w:type="spellEnd"/>
            <w:r>
              <w:rPr>
                <w:sz w:val="18"/>
              </w:rPr>
              <w:t xml:space="preserve">. El APU </w:t>
            </w:r>
            <w:proofErr w:type="spellStart"/>
            <w:r>
              <w:rPr>
                <w:sz w:val="18"/>
              </w:rPr>
              <w:t>debe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permitir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armar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partidas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reutilizables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actualizar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precios</w:t>
            </w:r>
            <w:proofErr w:type="spellEnd"/>
            <w:r>
              <w:rPr>
                <w:sz w:val="18"/>
              </w:rPr>
              <w:t xml:space="preserve">, registrar </w:t>
            </w:r>
            <w:proofErr w:type="spellStart"/>
            <w:r>
              <w:rPr>
                <w:sz w:val="18"/>
              </w:rPr>
              <w:t>fecha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fuente</w:t>
            </w:r>
            <w:proofErr w:type="spellEnd"/>
            <w:r>
              <w:rPr>
                <w:sz w:val="18"/>
              </w:rPr>
              <w:t xml:space="preserve"> del valor, y </w:t>
            </w:r>
            <w:proofErr w:type="spellStart"/>
            <w:r>
              <w:rPr>
                <w:sz w:val="18"/>
              </w:rPr>
              <w:t>comparar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costo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presupuestado</w:t>
            </w:r>
            <w:proofErr w:type="spellEnd"/>
            <w:r>
              <w:rPr>
                <w:sz w:val="18"/>
              </w:rPr>
              <w:t xml:space="preserve"> contra </w:t>
            </w:r>
            <w:proofErr w:type="spellStart"/>
            <w:r>
              <w:rPr>
                <w:sz w:val="18"/>
              </w:rPr>
              <w:t>costo</w:t>
            </w:r>
            <w:proofErr w:type="spellEnd"/>
            <w:r>
              <w:rPr>
                <w:sz w:val="18"/>
              </w:rPr>
              <w:t xml:space="preserve"> real al </w:t>
            </w:r>
            <w:proofErr w:type="spellStart"/>
            <w:r>
              <w:rPr>
                <w:sz w:val="18"/>
              </w:rPr>
              <w:t>cierre</w:t>
            </w:r>
            <w:proofErr w:type="spellEnd"/>
            <w:r>
              <w:rPr>
                <w:sz w:val="18"/>
              </w:rPr>
              <w:t xml:space="preserve">. También </w:t>
            </w:r>
            <w:proofErr w:type="spellStart"/>
            <w:r>
              <w:rPr>
                <w:sz w:val="18"/>
              </w:rPr>
              <w:t>debe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permitir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exportar</w:t>
            </w:r>
            <w:proofErr w:type="spell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a</w:t>
            </w:r>
            <w:proofErr w:type="gramEnd"/>
            <w:r>
              <w:rPr>
                <w:sz w:val="18"/>
              </w:rPr>
              <w:t xml:space="preserve"> Excel o PDF </w:t>
            </w:r>
            <w:proofErr w:type="spellStart"/>
            <w:r>
              <w:rPr>
                <w:sz w:val="18"/>
              </w:rPr>
              <w:t>porque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empresa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seguirá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necesitando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flexibilidad</w:t>
            </w:r>
            <w:proofErr w:type="spellEnd"/>
            <w:r>
              <w:rPr>
                <w:sz w:val="18"/>
              </w:rPr>
              <w:t xml:space="preserve"> para </w:t>
            </w:r>
            <w:proofErr w:type="spellStart"/>
            <w:r>
              <w:rPr>
                <w:sz w:val="18"/>
              </w:rPr>
              <w:t>presentar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propuestas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27D19" w14:paraId="68404BAB" w14:textId="77777777">
        <w:trPr>
          <w:jc w:val="center"/>
        </w:trPr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455F1137" w14:textId="77777777" w:rsidR="00C27D19" w:rsidRDefault="007A2579">
            <w:proofErr w:type="spellStart"/>
            <w:r>
              <w:rPr>
                <w:b/>
                <w:color w:val="0D3052"/>
                <w:sz w:val="18"/>
              </w:rPr>
              <w:t>Prioridad</w:t>
            </w:r>
            <w:proofErr w:type="spellEnd"/>
            <w:r>
              <w:rPr>
                <w:b/>
                <w:color w:val="0D3052"/>
                <w:sz w:val="18"/>
              </w:rPr>
              <w:t xml:space="preserve"> </w:t>
            </w:r>
            <w:proofErr w:type="spellStart"/>
            <w:r>
              <w:rPr>
                <w:b/>
                <w:color w:val="0D3052"/>
                <w:sz w:val="18"/>
              </w:rPr>
              <w:t>funcional</w:t>
            </w:r>
            <w:proofErr w:type="spellEnd"/>
          </w:p>
        </w:tc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6B243CE0" w14:textId="77777777" w:rsidR="00C27D19" w:rsidRDefault="007A2579">
            <w:pPr>
              <w:jc w:val="both"/>
            </w:pPr>
            <w:proofErr w:type="spellStart"/>
            <w:r>
              <w:rPr>
                <w:sz w:val="18"/>
              </w:rPr>
              <w:t>Prioridad</w:t>
            </w:r>
            <w:proofErr w:type="spellEnd"/>
            <w:r>
              <w:rPr>
                <w:sz w:val="18"/>
              </w:rPr>
              <w:t xml:space="preserve"> media-</w:t>
            </w:r>
            <w:proofErr w:type="spellStart"/>
            <w:r>
              <w:rPr>
                <w:sz w:val="18"/>
              </w:rPr>
              <w:t>alta.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Conviene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implementarlo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etapas</w:t>
            </w:r>
            <w:proofErr w:type="spellEnd"/>
            <w:r>
              <w:rPr>
                <w:sz w:val="18"/>
              </w:rPr>
              <w:t xml:space="preserve"> para no </w:t>
            </w:r>
            <w:proofErr w:type="spellStart"/>
            <w:r>
              <w:rPr>
                <w:sz w:val="18"/>
              </w:rPr>
              <w:t>frenar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inicial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sistema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05A3C75A" w14:textId="77777777" w:rsidR="00C27D19" w:rsidRDefault="00C27D19"/>
    <w:p w14:paraId="77236E35" w14:textId="77777777" w:rsidR="00C27D19" w:rsidRDefault="007A2579">
      <w:pPr>
        <w:spacing w:before="120" w:after="80"/>
      </w:pPr>
      <w:r>
        <w:rPr>
          <w:b/>
          <w:color w:val="DE1F26"/>
          <w:sz w:val="26"/>
        </w:rPr>
        <w:t xml:space="preserve">4.4. </w:t>
      </w:r>
      <w:proofErr w:type="spellStart"/>
      <w:r>
        <w:rPr>
          <w:b/>
          <w:color w:val="DE1F26"/>
          <w:sz w:val="26"/>
        </w:rPr>
        <w:t>Consultas</w:t>
      </w:r>
      <w:proofErr w:type="spellEnd"/>
      <w:r>
        <w:rPr>
          <w:b/>
          <w:color w:val="DE1F26"/>
          <w:sz w:val="26"/>
        </w:rPr>
        <w:t xml:space="preserve"> de </w:t>
      </w:r>
      <w:proofErr w:type="spellStart"/>
      <w:r>
        <w:rPr>
          <w:b/>
          <w:color w:val="DE1F26"/>
          <w:sz w:val="26"/>
        </w:rPr>
        <w:t>disponibilidad</w:t>
      </w:r>
      <w:proofErr w:type="spellEnd"/>
      <w:r>
        <w:rPr>
          <w:b/>
          <w:color w:val="DE1F26"/>
          <w:sz w:val="26"/>
        </w:rPr>
        <w:t xml:space="preserve"> y </w:t>
      </w:r>
      <w:proofErr w:type="spellStart"/>
      <w:r>
        <w:rPr>
          <w:b/>
          <w:color w:val="DE1F26"/>
          <w:sz w:val="26"/>
        </w:rPr>
        <w:t>cotización</w:t>
      </w:r>
      <w:proofErr w:type="spellEnd"/>
      <w:r>
        <w:rPr>
          <w:b/>
          <w:color w:val="DE1F26"/>
          <w:sz w:val="26"/>
        </w:rPr>
        <w:t xml:space="preserve"> </w:t>
      </w:r>
      <w:proofErr w:type="spellStart"/>
      <w:r>
        <w:rPr>
          <w:b/>
          <w:color w:val="DE1F26"/>
          <w:sz w:val="26"/>
        </w:rPr>
        <w:t>interdepartamental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10"/>
        <w:gridCol w:w="5011"/>
      </w:tblGrid>
      <w:tr w:rsidR="00C27D19" w14:paraId="3CCDB041" w14:textId="77777777">
        <w:trPr>
          <w:jc w:val="center"/>
        </w:trPr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2547CF08" w14:textId="77777777" w:rsidR="00C27D19" w:rsidRDefault="007A2579">
            <w:proofErr w:type="spellStart"/>
            <w:r>
              <w:rPr>
                <w:b/>
                <w:color w:val="0D3052"/>
                <w:sz w:val="18"/>
              </w:rPr>
              <w:t>Pregunta</w:t>
            </w:r>
            <w:proofErr w:type="spellEnd"/>
            <w:r>
              <w:rPr>
                <w:b/>
                <w:color w:val="0D3052"/>
                <w:sz w:val="18"/>
              </w:rPr>
              <w:t xml:space="preserve"> de </w:t>
            </w:r>
            <w:proofErr w:type="spellStart"/>
            <w:r>
              <w:rPr>
                <w:b/>
                <w:color w:val="0D3052"/>
                <w:sz w:val="18"/>
              </w:rPr>
              <w:t>relevamiento</w:t>
            </w:r>
            <w:proofErr w:type="spellEnd"/>
          </w:p>
        </w:tc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4EDE2F69" w14:textId="77777777" w:rsidR="00C27D19" w:rsidRDefault="007A2579">
            <w:pPr>
              <w:jc w:val="both"/>
            </w:pPr>
            <w:r>
              <w:rPr>
                <w:sz w:val="18"/>
              </w:rPr>
              <w:t>¿</w:t>
            </w:r>
            <w:proofErr w:type="spellStart"/>
            <w:r>
              <w:rPr>
                <w:sz w:val="18"/>
              </w:rPr>
              <w:t>Cómo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gestiona</w:t>
            </w:r>
            <w:proofErr w:type="spellEnd"/>
            <w:r>
              <w:rPr>
                <w:sz w:val="18"/>
              </w:rPr>
              <w:t xml:space="preserve"> hoy la </w:t>
            </w:r>
            <w:proofErr w:type="spellStart"/>
            <w:r>
              <w:rPr>
                <w:sz w:val="18"/>
              </w:rPr>
              <w:t>comunicación</w:t>
            </w:r>
            <w:proofErr w:type="spellEnd"/>
            <w:r>
              <w:rPr>
                <w:sz w:val="18"/>
              </w:rPr>
              <w:t xml:space="preserve"> interna con las </w:t>
            </w:r>
            <w:proofErr w:type="spellStart"/>
            <w:r>
              <w:rPr>
                <w:sz w:val="18"/>
              </w:rPr>
              <w:t>áreas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Compras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Logística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durante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armado</w:t>
            </w:r>
            <w:proofErr w:type="spellEnd"/>
            <w:r>
              <w:rPr>
                <w:sz w:val="18"/>
              </w:rPr>
              <w:t xml:space="preserve"> de la </w:t>
            </w:r>
            <w:proofErr w:type="spellStart"/>
            <w:r>
              <w:rPr>
                <w:sz w:val="18"/>
              </w:rPr>
              <w:t>propuesta</w:t>
            </w:r>
            <w:proofErr w:type="spellEnd"/>
            <w:r>
              <w:rPr>
                <w:sz w:val="18"/>
              </w:rPr>
              <w:t xml:space="preserve">? ¿Queda </w:t>
            </w:r>
            <w:proofErr w:type="spellStart"/>
            <w:r>
              <w:rPr>
                <w:sz w:val="18"/>
              </w:rPr>
              <w:t>algún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registro</w:t>
            </w:r>
            <w:proofErr w:type="spellEnd"/>
            <w:r>
              <w:rPr>
                <w:sz w:val="18"/>
              </w:rPr>
              <w:t xml:space="preserve"> auditable de </w:t>
            </w:r>
            <w:proofErr w:type="spellStart"/>
            <w:r>
              <w:rPr>
                <w:sz w:val="18"/>
              </w:rPr>
              <w:t>estas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consultas</w:t>
            </w:r>
            <w:proofErr w:type="spellEnd"/>
            <w:r>
              <w:rPr>
                <w:sz w:val="18"/>
              </w:rPr>
              <w:t xml:space="preserve"> o son </w:t>
            </w:r>
            <w:proofErr w:type="spellStart"/>
            <w:r>
              <w:rPr>
                <w:sz w:val="18"/>
              </w:rPr>
              <w:t>resoluciones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verbales</w:t>
            </w:r>
            <w:proofErr w:type="spellEnd"/>
            <w:r>
              <w:rPr>
                <w:sz w:val="18"/>
              </w:rPr>
              <w:t>?</w:t>
            </w:r>
          </w:p>
        </w:tc>
      </w:tr>
      <w:tr w:rsidR="00C27D19" w14:paraId="09D4CC32" w14:textId="77777777">
        <w:trPr>
          <w:jc w:val="center"/>
        </w:trPr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39EF70AD" w14:textId="77777777" w:rsidR="00C27D19" w:rsidRDefault="007A2579">
            <w:r>
              <w:rPr>
                <w:b/>
                <w:color w:val="0D3052"/>
                <w:sz w:val="18"/>
              </w:rPr>
              <w:t xml:space="preserve">Respuesta de ECAR - </w:t>
            </w:r>
            <w:proofErr w:type="spellStart"/>
            <w:r>
              <w:rPr>
                <w:b/>
                <w:color w:val="0D3052"/>
                <w:sz w:val="18"/>
              </w:rPr>
              <w:t>situación</w:t>
            </w:r>
            <w:proofErr w:type="spellEnd"/>
            <w:r>
              <w:rPr>
                <w:b/>
                <w:color w:val="0D3052"/>
                <w:sz w:val="18"/>
              </w:rPr>
              <w:t xml:space="preserve"> actual</w:t>
            </w:r>
          </w:p>
        </w:tc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31C26621" w14:textId="77777777" w:rsidR="00C27D19" w:rsidRDefault="007A2579">
            <w:pPr>
              <w:jc w:val="both"/>
            </w:pPr>
            <w:r>
              <w:rPr>
                <w:sz w:val="18"/>
              </w:rPr>
              <w:t xml:space="preserve">Hoy la </w:t>
            </w:r>
            <w:proofErr w:type="spellStart"/>
            <w:r>
              <w:rPr>
                <w:sz w:val="18"/>
              </w:rPr>
              <w:t>comunicación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Compras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Logística</w:t>
            </w:r>
            <w:proofErr w:type="spellEnd"/>
            <w:r>
              <w:rPr>
                <w:sz w:val="18"/>
              </w:rPr>
              <w:t xml:space="preserve"> y Obras se </w:t>
            </w:r>
            <w:proofErr w:type="spellStart"/>
            <w:r>
              <w:rPr>
                <w:sz w:val="18"/>
              </w:rPr>
              <w:t>resuelve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principalmente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consultas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directas</w:t>
            </w:r>
            <w:proofErr w:type="spellEnd"/>
            <w:r>
              <w:rPr>
                <w:sz w:val="18"/>
              </w:rPr>
              <w:t xml:space="preserve">, WhatsApp, </w:t>
            </w:r>
            <w:proofErr w:type="spellStart"/>
            <w:r>
              <w:rPr>
                <w:sz w:val="18"/>
              </w:rPr>
              <w:t>llamadas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conversaciones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internas</w:t>
            </w:r>
            <w:proofErr w:type="spellEnd"/>
            <w:r>
              <w:rPr>
                <w:sz w:val="18"/>
              </w:rPr>
              <w:t xml:space="preserve">. Cuando se </w:t>
            </w:r>
            <w:proofErr w:type="spellStart"/>
            <w:r>
              <w:rPr>
                <w:sz w:val="18"/>
              </w:rPr>
              <w:t>requiere</w:t>
            </w:r>
            <w:proofErr w:type="spellEnd"/>
            <w:r>
              <w:rPr>
                <w:sz w:val="18"/>
              </w:rPr>
              <w:t xml:space="preserve"> un </w:t>
            </w:r>
            <w:proofErr w:type="spellStart"/>
            <w:r>
              <w:rPr>
                <w:sz w:val="18"/>
              </w:rPr>
              <w:t>precio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crítico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disponibilidad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equipo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herramienta</w:t>
            </w:r>
            <w:proofErr w:type="spellEnd"/>
            <w:r>
              <w:rPr>
                <w:sz w:val="18"/>
              </w:rPr>
              <w:t xml:space="preserve"> o material, se consulta al </w:t>
            </w:r>
            <w:proofErr w:type="spellStart"/>
            <w:r>
              <w:rPr>
                <w:sz w:val="18"/>
              </w:rPr>
              <w:t>área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correspondiente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pero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registro</w:t>
            </w:r>
            <w:proofErr w:type="spellEnd"/>
            <w:r>
              <w:rPr>
                <w:sz w:val="18"/>
              </w:rPr>
              <w:t xml:space="preserve"> auditable no </w:t>
            </w:r>
            <w:proofErr w:type="spellStart"/>
            <w:r>
              <w:rPr>
                <w:sz w:val="18"/>
              </w:rPr>
              <w:t>siempre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asociado</w:t>
            </w:r>
            <w:proofErr w:type="spellEnd"/>
            <w:r>
              <w:rPr>
                <w:sz w:val="18"/>
              </w:rPr>
              <w:t xml:space="preserve"> al </w:t>
            </w:r>
            <w:proofErr w:type="spellStart"/>
            <w:r>
              <w:rPr>
                <w:sz w:val="18"/>
              </w:rPr>
              <w:t>presupuesto</w:t>
            </w:r>
            <w:proofErr w:type="spellEnd"/>
            <w:r>
              <w:rPr>
                <w:sz w:val="18"/>
              </w:rPr>
              <w:t xml:space="preserve">. La </w:t>
            </w:r>
            <w:proofErr w:type="spellStart"/>
            <w:r>
              <w:rPr>
                <w:sz w:val="18"/>
              </w:rPr>
              <w:t>información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existe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pero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puede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quedar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dispersa</w:t>
            </w:r>
            <w:proofErr w:type="spellEnd"/>
            <w:r>
              <w:rPr>
                <w:sz w:val="18"/>
              </w:rPr>
              <w:t xml:space="preserve"> entre personas, chats, </w:t>
            </w:r>
            <w:proofErr w:type="spellStart"/>
            <w:r>
              <w:rPr>
                <w:sz w:val="18"/>
              </w:rPr>
              <w:t>archivos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decisiones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verbales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27D19" w14:paraId="72FE17D6" w14:textId="77777777">
        <w:trPr>
          <w:jc w:val="center"/>
        </w:trPr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43AA433A" w14:textId="77777777" w:rsidR="00C27D19" w:rsidRDefault="007A2579">
            <w:r>
              <w:rPr>
                <w:b/>
                <w:color w:val="0D3052"/>
                <w:sz w:val="18"/>
              </w:rPr>
              <w:t xml:space="preserve">Riesgo </w:t>
            </w:r>
            <w:proofErr w:type="spellStart"/>
            <w:r>
              <w:rPr>
                <w:b/>
                <w:color w:val="0D3052"/>
                <w:sz w:val="18"/>
              </w:rPr>
              <w:t>operativo</w:t>
            </w:r>
            <w:proofErr w:type="spellEnd"/>
            <w:r>
              <w:rPr>
                <w:b/>
                <w:color w:val="0D3052"/>
                <w:sz w:val="18"/>
              </w:rPr>
              <w:t xml:space="preserve"> </w:t>
            </w:r>
            <w:proofErr w:type="spellStart"/>
            <w:r>
              <w:rPr>
                <w:b/>
                <w:color w:val="0D3052"/>
                <w:sz w:val="18"/>
              </w:rPr>
              <w:t>detectado</w:t>
            </w:r>
            <w:proofErr w:type="spellEnd"/>
          </w:p>
        </w:tc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75E1D039" w14:textId="77777777" w:rsidR="00C27D19" w:rsidRDefault="007A2579">
            <w:pPr>
              <w:jc w:val="both"/>
            </w:pPr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riesgo</w:t>
            </w:r>
            <w:proofErr w:type="spellEnd"/>
            <w:r>
              <w:rPr>
                <w:sz w:val="18"/>
              </w:rPr>
              <w:t xml:space="preserve"> es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presupuesto</w:t>
            </w:r>
            <w:proofErr w:type="spellEnd"/>
            <w:r>
              <w:rPr>
                <w:sz w:val="18"/>
              </w:rPr>
              <w:t xml:space="preserve"> tome </w:t>
            </w:r>
            <w:proofErr w:type="spellStart"/>
            <w:r>
              <w:rPr>
                <w:sz w:val="18"/>
              </w:rPr>
              <w:t>como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válido</w:t>
            </w:r>
            <w:proofErr w:type="spellEnd"/>
            <w:r>
              <w:rPr>
                <w:sz w:val="18"/>
              </w:rPr>
              <w:t xml:space="preserve"> un </w:t>
            </w:r>
            <w:proofErr w:type="spellStart"/>
            <w:r>
              <w:rPr>
                <w:sz w:val="18"/>
              </w:rPr>
              <w:t>precio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plazo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disponibilidad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recurso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luego no </w:t>
            </w:r>
            <w:proofErr w:type="spellStart"/>
            <w:r>
              <w:rPr>
                <w:sz w:val="18"/>
              </w:rPr>
              <w:t>pueda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comprobarse</w:t>
            </w:r>
            <w:proofErr w:type="spellEnd"/>
            <w:r>
              <w:rPr>
                <w:sz w:val="18"/>
              </w:rPr>
              <w:t xml:space="preserve">. También </w:t>
            </w:r>
            <w:proofErr w:type="spellStart"/>
            <w:r>
              <w:rPr>
                <w:sz w:val="18"/>
              </w:rPr>
              <w:t>puede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ocurrir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respuesta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pierda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Compras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sepa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precio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usado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Logística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recuerde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disponibilidad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informó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Obras no </w:t>
            </w:r>
            <w:proofErr w:type="spellStart"/>
            <w:r>
              <w:rPr>
                <w:sz w:val="18"/>
              </w:rPr>
              <w:t>haya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validado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metodología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constructiva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27D19" w14:paraId="098BA57E" w14:textId="77777777">
        <w:trPr>
          <w:jc w:val="center"/>
        </w:trPr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18E553C5" w14:textId="77777777" w:rsidR="00C27D19" w:rsidRDefault="007A2579">
            <w:proofErr w:type="spellStart"/>
            <w:r>
              <w:rPr>
                <w:b/>
                <w:color w:val="0D3052"/>
                <w:sz w:val="18"/>
              </w:rPr>
              <w:t>Criterio</w:t>
            </w:r>
            <w:proofErr w:type="spellEnd"/>
            <w:r>
              <w:rPr>
                <w:b/>
                <w:color w:val="0D3052"/>
                <w:sz w:val="18"/>
              </w:rPr>
              <w:t xml:space="preserve"> </w:t>
            </w:r>
            <w:proofErr w:type="spellStart"/>
            <w:r>
              <w:rPr>
                <w:b/>
                <w:color w:val="0D3052"/>
                <w:sz w:val="18"/>
              </w:rPr>
              <w:t>solicitado</w:t>
            </w:r>
            <w:proofErr w:type="spellEnd"/>
            <w:r>
              <w:rPr>
                <w:b/>
                <w:color w:val="0D3052"/>
                <w:sz w:val="18"/>
              </w:rPr>
              <w:t xml:space="preserve"> para </w:t>
            </w:r>
            <w:proofErr w:type="spellStart"/>
            <w:r>
              <w:rPr>
                <w:b/>
                <w:color w:val="0D3052"/>
                <w:sz w:val="18"/>
              </w:rPr>
              <w:t>el</w:t>
            </w:r>
            <w:proofErr w:type="spellEnd"/>
            <w:r>
              <w:rPr>
                <w:b/>
                <w:color w:val="0D3052"/>
                <w:sz w:val="18"/>
              </w:rPr>
              <w:t xml:space="preserve"> </w:t>
            </w:r>
            <w:proofErr w:type="spellStart"/>
            <w:r>
              <w:rPr>
                <w:b/>
                <w:color w:val="0D3052"/>
                <w:sz w:val="18"/>
              </w:rPr>
              <w:t>sistema</w:t>
            </w:r>
            <w:proofErr w:type="spellEnd"/>
          </w:p>
        </w:tc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30CB7D1E" w14:textId="77777777" w:rsidR="00C27D19" w:rsidRDefault="007A2579">
            <w:pPr>
              <w:jc w:val="both"/>
            </w:pPr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sistema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debería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permitir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generar</w:t>
            </w:r>
            <w:proofErr w:type="spellEnd"/>
            <w:r>
              <w:rPr>
                <w:sz w:val="18"/>
              </w:rPr>
              <w:t xml:space="preserve"> solicitudes </w:t>
            </w:r>
            <w:proofErr w:type="spellStart"/>
            <w:r>
              <w:rPr>
                <w:sz w:val="18"/>
              </w:rPr>
              <w:t>internas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vinculadas</w:t>
            </w:r>
            <w:proofErr w:type="spellEnd"/>
            <w:r>
              <w:rPr>
                <w:sz w:val="18"/>
              </w:rPr>
              <w:t xml:space="preserve"> al </w:t>
            </w:r>
            <w:proofErr w:type="spellStart"/>
            <w:r>
              <w:rPr>
                <w:sz w:val="18"/>
              </w:rPr>
              <w:t>presupuesto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Solicitud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Cotización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Compras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Validación</w:t>
            </w:r>
            <w:proofErr w:type="spellEnd"/>
            <w:r>
              <w:rPr>
                <w:sz w:val="18"/>
              </w:rPr>
              <w:t xml:space="preserve"> de Stock a </w:t>
            </w:r>
            <w:proofErr w:type="spellStart"/>
            <w:r>
              <w:rPr>
                <w:sz w:val="18"/>
              </w:rPr>
              <w:t>Logística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Validación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Maquinaria</w:t>
            </w:r>
            <w:proofErr w:type="spellEnd"/>
            <w:r>
              <w:rPr>
                <w:sz w:val="18"/>
              </w:rPr>
              <w:t xml:space="preserve">/Equipo, Consulta Técnica a Obras y Consulta Financiera a Administración. Cada </w:t>
            </w:r>
            <w:proofErr w:type="spellStart"/>
            <w:r>
              <w:rPr>
                <w:sz w:val="18"/>
              </w:rPr>
              <w:t>solicitud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debe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tener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responsable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fecha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plazo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respuesta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estado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adjuntos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respuesta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registrada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trazabilidad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27D19" w14:paraId="64A88FD9" w14:textId="77777777">
        <w:trPr>
          <w:jc w:val="center"/>
        </w:trPr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4D589216" w14:textId="77777777" w:rsidR="00C27D19" w:rsidRDefault="007A2579">
            <w:proofErr w:type="spellStart"/>
            <w:r>
              <w:rPr>
                <w:b/>
                <w:color w:val="0D3052"/>
                <w:sz w:val="18"/>
              </w:rPr>
              <w:t>Prioridad</w:t>
            </w:r>
            <w:proofErr w:type="spellEnd"/>
            <w:r>
              <w:rPr>
                <w:b/>
                <w:color w:val="0D3052"/>
                <w:sz w:val="18"/>
              </w:rPr>
              <w:t xml:space="preserve"> </w:t>
            </w:r>
            <w:proofErr w:type="spellStart"/>
            <w:r>
              <w:rPr>
                <w:b/>
                <w:color w:val="0D3052"/>
                <w:sz w:val="18"/>
              </w:rPr>
              <w:t>funcional</w:t>
            </w:r>
            <w:proofErr w:type="spellEnd"/>
          </w:p>
        </w:tc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59E9427D" w14:textId="77777777" w:rsidR="00C27D19" w:rsidRDefault="007A2579">
            <w:pPr>
              <w:jc w:val="both"/>
            </w:pPr>
            <w:proofErr w:type="spellStart"/>
            <w:r>
              <w:rPr>
                <w:sz w:val="18"/>
              </w:rPr>
              <w:t>Prioridad</w:t>
            </w:r>
            <w:proofErr w:type="spellEnd"/>
            <w:r>
              <w:rPr>
                <w:sz w:val="18"/>
              </w:rPr>
              <w:t xml:space="preserve"> media-</w:t>
            </w:r>
            <w:proofErr w:type="spellStart"/>
            <w:r>
              <w:rPr>
                <w:sz w:val="18"/>
              </w:rPr>
              <w:t>alta.</w:t>
            </w:r>
            <w:proofErr w:type="spellEnd"/>
            <w:r>
              <w:rPr>
                <w:sz w:val="18"/>
              </w:rPr>
              <w:t xml:space="preserve"> Es clave para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presupuesto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dependa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sólo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conversaciones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1A35AE3" w14:textId="77777777" w:rsidR="00C27D19" w:rsidRDefault="00C27D19"/>
    <w:p w14:paraId="62E2953F" w14:textId="77777777" w:rsidR="00C27D19" w:rsidRDefault="007A2579">
      <w:pPr>
        <w:spacing w:before="120" w:after="80"/>
      </w:pPr>
      <w:r>
        <w:rPr>
          <w:b/>
          <w:color w:val="DE1F26"/>
          <w:sz w:val="26"/>
        </w:rPr>
        <w:t xml:space="preserve">4.5. </w:t>
      </w:r>
      <w:proofErr w:type="spellStart"/>
      <w:r>
        <w:rPr>
          <w:b/>
          <w:color w:val="DE1F26"/>
          <w:sz w:val="26"/>
        </w:rPr>
        <w:t>Emisión</w:t>
      </w:r>
      <w:proofErr w:type="spellEnd"/>
      <w:r>
        <w:rPr>
          <w:b/>
          <w:color w:val="DE1F26"/>
          <w:sz w:val="26"/>
        </w:rPr>
        <w:t xml:space="preserve">, control de </w:t>
      </w:r>
      <w:proofErr w:type="spellStart"/>
      <w:r>
        <w:rPr>
          <w:b/>
          <w:color w:val="DE1F26"/>
          <w:sz w:val="26"/>
        </w:rPr>
        <w:t>versiones</w:t>
      </w:r>
      <w:proofErr w:type="spellEnd"/>
      <w:r>
        <w:rPr>
          <w:b/>
          <w:color w:val="DE1F26"/>
          <w:sz w:val="26"/>
        </w:rPr>
        <w:t xml:space="preserve"> y </w:t>
      </w:r>
      <w:proofErr w:type="spellStart"/>
      <w:r>
        <w:rPr>
          <w:b/>
          <w:color w:val="DE1F26"/>
          <w:sz w:val="26"/>
        </w:rPr>
        <w:t>archivo</w:t>
      </w:r>
      <w:proofErr w:type="spellEnd"/>
      <w:r>
        <w:rPr>
          <w:b/>
          <w:color w:val="DE1F26"/>
          <w:sz w:val="26"/>
        </w:rPr>
        <w:t xml:space="preserve"> de la </w:t>
      </w:r>
      <w:proofErr w:type="spellStart"/>
      <w:r>
        <w:rPr>
          <w:b/>
          <w:color w:val="DE1F26"/>
          <w:sz w:val="26"/>
        </w:rPr>
        <w:t>propuesta</w:t>
      </w:r>
      <w:proofErr w:type="spellEnd"/>
      <w:r>
        <w:rPr>
          <w:b/>
          <w:color w:val="DE1F26"/>
          <w:sz w:val="26"/>
        </w:rPr>
        <w:t xml:space="preserve"> formal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10"/>
        <w:gridCol w:w="5011"/>
      </w:tblGrid>
      <w:tr w:rsidR="00C27D19" w14:paraId="374DAA82" w14:textId="77777777">
        <w:trPr>
          <w:jc w:val="center"/>
        </w:trPr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29848979" w14:textId="77777777" w:rsidR="00C27D19" w:rsidRDefault="007A2579">
            <w:proofErr w:type="spellStart"/>
            <w:r>
              <w:rPr>
                <w:b/>
                <w:color w:val="0D3052"/>
                <w:sz w:val="18"/>
              </w:rPr>
              <w:t>Pregunta</w:t>
            </w:r>
            <w:proofErr w:type="spellEnd"/>
            <w:r>
              <w:rPr>
                <w:b/>
                <w:color w:val="0D3052"/>
                <w:sz w:val="18"/>
              </w:rPr>
              <w:t xml:space="preserve"> de </w:t>
            </w:r>
            <w:proofErr w:type="spellStart"/>
            <w:r>
              <w:rPr>
                <w:b/>
                <w:color w:val="0D3052"/>
                <w:sz w:val="18"/>
              </w:rPr>
              <w:t>relevamiento</w:t>
            </w:r>
            <w:proofErr w:type="spellEnd"/>
          </w:p>
        </w:tc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5C9ABCE6" w14:textId="77777777" w:rsidR="00C27D19" w:rsidRDefault="007A2579">
            <w:pPr>
              <w:jc w:val="both"/>
            </w:pPr>
            <w:r>
              <w:rPr>
                <w:sz w:val="18"/>
              </w:rPr>
              <w:t xml:space="preserve">Cuando un </w:t>
            </w:r>
            <w:proofErr w:type="spellStart"/>
            <w:r>
              <w:rPr>
                <w:sz w:val="18"/>
              </w:rPr>
              <w:t>cliente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solicita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rebajas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cambios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técnicos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proofErr w:type="gramStart"/>
            <w:r>
              <w:rPr>
                <w:sz w:val="18"/>
              </w:rPr>
              <w:t>refinanciaciones</w:t>
            </w:r>
            <w:proofErr w:type="spellEnd"/>
            <w:r>
              <w:rPr>
                <w:sz w:val="18"/>
              </w:rPr>
              <w:t>, ¿</w:t>
            </w:r>
            <w:proofErr w:type="spellStart"/>
            <w:proofErr w:type="gramEnd"/>
            <w:r>
              <w:rPr>
                <w:sz w:val="18"/>
              </w:rPr>
              <w:t>cómo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archivan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diferencian</w:t>
            </w:r>
            <w:proofErr w:type="spellEnd"/>
            <w:r>
              <w:rPr>
                <w:sz w:val="18"/>
              </w:rPr>
              <w:t xml:space="preserve"> las </w:t>
            </w:r>
            <w:proofErr w:type="spellStart"/>
            <w:r>
              <w:rPr>
                <w:sz w:val="18"/>
              </w:rPr>
              <w:t>versiones</w:t>
            </w:r>
            <w:proofErr w:type="spellEnd"/>
            <w:r>
              <w:rPr>
                <w:sz w:val="18"/>
              </w:rPr>
              <w:t xml:space="preserve"> previas de la </w:t>
            </w:r>
            <w:proofErr w:type="spellStart"/>
            <w:r>
              <w:rPr>
                <w:sz w:val="18"/>
              </w:rPr>
              <w:t>oferta</w:t>
            </w:r>
            <w:proofErr w:type="spellEnd"/>
            <w:r>
              <w:rPr>
                <w:sz w:val="18"/>
              </w:rPr>
              <w:t xml:space="preserve"> final? ¿</w:t>
            </w:r>
            <w:proofErr w:type="spellStart"/>
            <w:r>
              <w:rPr>
                <w:sz w:val="18"/>
              </w:rPr>
              <w:t>Cómo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transfiere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información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técnica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ganadora</w:t>
            </w:r>
            <w:proofErr w:type="spellEnd"/>
            <w:r>
              <w:rPr>
                <w:sz w:val="18"/>
              </w:rPr>
              <w:t xml:space="preserve"> al Director de Obra?</w:t>
            </w:r>
          </w:p>
        </w:tc>
      </w:tr>
      <w:tr w:rsidR="00C27D19" w14:paraId="45120A0F" w14:textId="77777777">
        <w:trPr>
          <w:jc w:val="center"/>
        </w:trPr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399306BB" w14:textId="77777777" w:rsidR="00C27D19" w:rsidRDefault="007A2579">
            <w:r>
              <w:rPr>
                <w:b/>
                <w:color w:val="0D3052"/>
                <w:sz w:val="18"/>
              </w:rPr>
              <w:t xml:space="preserve">Respuesta de ECAR - </w:t>
            </w:r>
            <w:proofErr w:type="spellStart"/>
            <w:r>
              <w:rPr>
                <w:b/>
                <w:color w:val="0D3052"/>
                <w:sz w:val="18"/>
              </w:rPr>
              <w:t>situación</w:t>
            </w:r>
            <w:proofErr w:type="spellEnd"/>
            <w:r>
              <w:rPr>
                <w:b/>
                <w:color w:val="0D3052"/>
                <w:sz w:val="18"/>
              </w:rPr>
              <w:t xml:space="preserve"> actual</w:t>
            </w:r>
          </w:p>
        </w:tc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5876150A" w14:textId="77777777" w:rsidR="00C27D19" w:rsidRDefault="007A2579">
            <w:pPr>
              <w:jc w:val="both"/>
            </w:pPr>
            <w:r>
              <w:rPr>
                <w:sz w:val="18"/>
              </w:rPr>
              <w:t xml:space="preserve">Hoy las </w:t>
            </w:r>
            <w:proofErr w:type="spellStart"/>
            <w:r>
              <w:rPr>
                <w:sz w:val="18"/>
              </w:rPr>
              <w:t>versiones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suelen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diferenciarse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mediante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nombres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archivo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fechas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copias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correos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enviados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mensajes</w:t>
            </w:r>
            <w:proofErr w:type="spellEnd"/>
            <w:r>
              <w:rPr>
                <w:sz w:val="18"/>
              </w:rPr>
              <w:t xml:space="preserve">. En </w:t>
            </w:r>
            <w:proofErr w:type="spellStart"/>
            <w:r>
              <w:rPr>
                <w:sz w:val="18"/>
              </w:rPr>
              <w:t>muchos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casos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identifica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versión</w:t>
            </w:r>
            <w:proofErr w:type="spellEnd"/>
            <w:r>
              <w:rPr>
                <w:sz w:val="18"/>
              </w:rPr>
              <w:t xml:space="preserve"> final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última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propuesta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enviada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aprobada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pero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existe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todavía</w:t>
            </w:r>
            <w:proofErr w:type="spellEnd"/>
            <w:r>
              <w:rPr>
                <w:sz w:val="18"/>
              </w:rPr>
              <w:t xml:space="preserve"> un </w:t>
            </w:r>
            <w:proofErr w:type="spellStart"/>
            <w:r>
              <w:rPr>
                <w:sz w:val="18"/>
              </w:rPr>
              <w:t>mecanismo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obligatorio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congelamiento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versionado</w:t>
            </w:r>
            <w:proofErr w:type="spellEnd"/>
            <w:r>
              <w:rPr>
                <w:sz w:val="18"/>
              </w:rPr>
              <w:t xml:space="preserve"> formal y </w:t>
            </w:r>
            <w:proofErr w:type="spellStart"/>
            <w:r>
              <w:rPr>
                <w:sz w:val="18"/>
              </w:rPr>
              <w:t>registro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motivos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cambio</w:t>
            </w:r>
            <w:proofErr w:type="spellEnd"/>
            <w:r>
              <w:rPr>
                <w:sz w:val="18"/>
              </w:rPr>
              <w:t xml:space="preserve">. La </w:t>
            </w:r>
            <w:proofErr w:type="spellStart"/>
            <w:r>
              <w:rPr>
                <w:sz w:val="18"/>
              </w:rPr>
              <w:t>transferencia</w:t>
            </w:r>
            <w:proofErr w:type="spellEnd"/>
            <w:r>
              <w:rPr>
                <w:sz w:val="18"/>
              </w:rPr>
              <w:t xml:space="preserve"> a Obras se </w:t>
            </w:r>
            <w:proofErr w:type="spellStart"/>
            <w:r>
              <w:rPr>
                <w:sz w:val="18"/>
              </w:rPr>
              <w:t>realiza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mediante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conversaciones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envío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archivos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planos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cómputos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reuniones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pero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falta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carpeta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inicio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estandarizada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lastRenderedPageBreak/>
              <w:t>controlada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27D19" w14:paraId="06F1D225" w14:textId="77777777">
        <w:trPr>
          <w:jc w:val="center"/>
        </w:trPr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6018AABA" w14:textId="77777777" w:rsidR="00C27D19" w:rsidRDefault="007A2579">
            <w:r>
              <w:rPr>
                <w:b/>
                <w:color w:val="0D3052"/>
                <w:sz w:val="18"/>
              </w:rPr>
              <w:lastRenderedPageBreak/>
              <w:t xml:space="preserve">Riesgo </w:t>
            </w:r>
            <w:proofErr w:type="spellStart"/>
            <w:r>
              <w:rPr>
                <w:b/>
                <w:color w:val="0D3052"/>
                <w:sz w:val="18"/>
              </w:rPr>
              <w:t>operativo</w:t>
            </w:r>
            <w:proofErr w:type="spellEnd"/>
            <w:r>
              <w:rPr>
                <w:b/>
                <w:color w:val="0D3052"/>
                <w:sz w:val="18"/>
              </w:rPr>
              <w:t xml:space="preserve"> </w:t>
            </w:r>
            <w:proofErr w:type="spellStart"/>
            <w:r>
              <w:rPr>
                <w:b/>
                <w:color w:val="0D3052"/>
                <w:sz w:val="18"/>
              </w:rPr>
              <w:t>detectado</w:t>
            </w:r>
            <w:proofErr w:type="spellEnd"/>
          </w:p>
        </w:tc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2D5A9423" w14:textId="77777777" w:rsidR="00C27D19" w:rsidRDefault="007A2579">
            <w:pPr>
              <w:jc w:val="both"/>
            </w:pPr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riesgo</w:t>
            </w:r>
            <w:proofErr w:type="spellEnd"/>
            <w:r>
              <w:rPr>
                <w:sz w:val="18"/>
              </w:rPr>
              <w:t xml:space="preserve"> es </w:t>
            </w:r>
            <w:proofErr w:type="spellStart"/>
            <w:r>
              <w:rPr>
                <w:sz w:val="18"/>
              </w:rPr>
              <w:t>ejecutar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una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versión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desactualizada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confundir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alcances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perder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exclusiones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olvidar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condiciones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comerciales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modificadas</w:t>
            </w:r>
            <w:proofErr w:type="spellEnd"/>
            <w:r>
              <w:rPr>
                <w:sz w:val="18"/>
              </w:rPr>
              <w:t xml:space="preserve">, no registrar </w:t>
            </w:r>
            <w:proofErr w:type="spellStart"/>
            <w:r>
              <w:rPr>
                <w:sz w:val="18"/>
              </w:rPr>
              <w:t>una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rebaja</w:t>
            </w:r>
            <w:proofErr w:type="spellEnd"/>
            <w:r>
              <w:rPr>
                <w:sz w:val="18"/>
              </w:rPr>
              <w:t xml:space="preserve"> o no </w:t>
            </w:r>
            <w:proofErr w:type="spellStart"/>
            <w:r>
              <w:rPr>
                <w:sz w:val="18"/>
              </w:rPr>
              <w:t>comunicar</w:t>
            </w:r>
            <w:proofErr w:type="spellEnd"/>
            <w:r>
              <w:rPr>
                <w:sz w:val="18"/>
              </w:rPr>
              <w:t xml:space="preserve"> a Obras </w:t>
            </w:r>
            <w:proofErr w:type="spellStart"/>
            <w:r>
              <w:rPr>
                <w:sz w:val="18"/>
              </w:rPr>
              <w:t>los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supuestos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críticos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presupuesto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adjudicado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27D19" w14:paraId="13CFEE31" w14:textId="77777777">
        <w:trPr>
          <w:jc w:val="center"/>
        </w:trPr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0617773D" w14:textId="77777777" w:rsidR="00C27D19" w:rsidRDefault="007A2579">
            <w:proofErr w:type="spellStart"/>
            <w:r>
              <w:rPr>
                <w:b/>
                <w:color w:val="0D3052"/>
                <w:sz w:val="18"/>
              </w:rPr>
              <w:t>Criterio</w:t>
            </w:r>
            <w:proofErr w:type="spellEnd"/>
            <w:r>
              <w:rPr>
                <w:b/>
                <w:color w:val="0D3052"/>
                <w:sz w:val="18"/>
              </w:rPr>
              <w:t xml:space="preserve"> </w:t>
            </w:r>
            <w:proofErr w:type="spellStart"/>
            <w:r>
              <w:rPr>
                <w:b/>
                <w:color w:val="0D3052"/>
                <w:sz w:val="18"/>
              </w:rPr>
              <w:t>solicitado</w:t>
            </w:r>
            <w:proofErr w:type="spellEnd"/>
            <w:r>
              <w:rPr>
                <w:b/>
                <w:color w:val="0D3052"/>
                <w:sz w:val="18"/>
              </w:rPr>
              <w:t xml:space="preserve"> para </w:t>
            </w:r>
            <w:proofErr w:type="spellStart"/>
            <w:r>
              <w:rPr>
                <w:b/>
                <w:color w:val="0D3052"/>
                <w:sz w:val="18"/>
              </w:rPr>
              <w:t>el</w:t>
            </w:r>
            <w:proofErr w:type="spellEnd"/>
            <w:r>
              <w:rPr>
                <w:b/>
                <w:color w:val="0D3052"/>
                <w:sz w:val="18"/>
              </w:rPr>
              <w:t xml:space="preserve"> </w:t>
            </w:r>
            <w:proofErr w:type="spellStart"/>
            <w:r>
              <w:rPr>
                <w:b/>
                <w:color w:val="0D3052"/>
                <w:sz w:val="18"/>
              </w:rPr>
              <w:t>sistema</w:t>
            </w:r>
            <w:proofErr w:type="spellEnd"/>
          </w:p>
        </w:tc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4D460F90" w14:textId="77777777" w:rsidR="00C27D19" w:rsidRDefault="007A2579">
            <w:pPr>
              <w:jc w:val="both"/>
            </w:pPr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sistema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debe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congelar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automáticamente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presupuesto</w:t>
            </w:r>
            <w:proofErr w:type="spellEnd"/>
            <w:r>
              <w:rPr>
                <w:sz w:val="18"/>
              </w:rPr>
              <w:t xml:space="preserve"> al </w:t>
            </w:r>
            <w:proofErr w:type="spellStart"/>
            <w:r>
              <w:rPr>
                <w:sz w:val="18"/>
              </w:rPr>
              <w:t>marcarlo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Enviado</w:t>
            </w:r>
            <w:proofErr w:type="spellEnd"/>
            <w:r>
              <w:rPr>
                <w:sz w:val="18"/>
              </w:rPr>
              <w:t xml:space="preserve"> al </w:t>
            </w:r>
            <w:proofErr w:type="spellStart"/>
            <w:r>
              <w:rPr>
                <w:sz w:val="18"/>
              </w:rPr>
              <w:t>Cliente</w:t>
            </w:r>
            <w:proofErr w:type="spellEnd"/>
            <w:r>
              <w:rPr>
                <w:sz w:val="18"/>
              </w:rPr>
              <w:t xml:space="preserve">. Toda </w:t>
            </w:r>
            <w:proofErr w:type="spellStart"/>
            <w:r>
              <w:rPr>
                <w:sz w:val="18"/>
              </w:rPr>
              <w:t>modificación</w:t>
            </w:r>
            <w:proofErr w:type="spellEnd"/>
            <w:r>
              <w:rPr>
                <w:sz w:val="18"/>
              </w:rPr>
              <w:t xml:space="preserve"> posterior </w:t>
            </w:r>
            <w:proofErr w:type="spellStart"/>
            <w:r>
              <w:rPr>
                <w:sz w:val="18"/>
              </w:rPr>
              <w:t>debe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generar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nueva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versión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motivo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cambio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rebaja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cambio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técnico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refinanciación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cambio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alcance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ajuste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precios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corrección</w:t>
            </w:r>
            <w:proofErr w:type="spellEnd"/>
            <w:r>
              <w:rPr>
                <w:sz w:val="18"/>
              </w:rPr>
              <w:t xml:space="preserve"> interna. Cuando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presupuesto</w:t>
            </w:r>
            <w:proofErr w:type="spellEnd"/>
            <w:r>
              <w:rPr>
                <w:sz w:val="18"/>
              </w:rPr>
              <w:t xml:space="preserve"> sea </w:t>
            </w:r>
            <w:proofErr w:type="spellStart"/>
            <w:r>
              <w:rPr>
                <w:sz w:val="18"/>
              </w:rPr>
              <w:t>adjudicado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debe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generarse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Carpeta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Inicio</w:t>
            </w:r>
            <w:proofErr w:type="spellEnd"/>
            <w:r>
              <w:rPr>
                <w:sz w:val="18"/>
              </w:rPr>
              <w:t xml:space="preserve"> para Obras con </w:t>
            </w:r>
            <w:proofErr w:type="spellStart"/>
            <w:r>
              <w:rPr>
                <w:sz w:val="18"/>
              </w:rPr>
              <w:t>alcance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cómputo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supuestos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exclusiones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recursos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críticos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documentación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técnica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plazos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versión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aprobada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27D19" w14:paraId="46269CA5" w14:textId="77777777">
        <w:trPr>
          <w:jc w:val="center"/>
        </w:trPr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2AF19057" w14:textId="77777777" w:rsidR="00C27D19" w:rsidRDefault="007A2579">
            <w:proofErr w:type="spellStart"/>
            <w:r>
              <w:rPr>
                <w:b/>
                <w:color w:val="0D3052"/>
                <w:sz w:val="18"/>
              </w:rPr>
              <w:t>Prioridad</w:t>
            </w:r>
            <w:proofErr w:type="spellEnd"/>
            <w:r>
              <w:rPr>
                <w:b/>
                <w:color w:val="0D3052"/>
                <w:sz w:val="18"/>
              </w:rPr>
              <w:t xml:space="preserve"> </w:t>
            </w:r>
            <w:proofErr w:type="spellStart"/>
            <w:r>
              <w:rPr>
                <w:b/>
                <w:color w:val="0D3052"/>
                <w:sz w:val="18"/>
              </w:rPr>
              <w:t>funcional</w:t>
            </w:r>
            <w:proofErr w:type="spellEnd"/>
          </w:p>
        </w:tc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103B1879" w14:textId="77777777" w:rsidR="00C27D19" w:rsidRDefault="007A2579">
            <w:pPr>
              <w:jc w:val="both"/>
            </w:pPr>
            <w:proofErr w:type="spellStart"/>
            <w:r>
              <w:rPr>
                <w:sz w:val="18"/>
              </w:rPr>
              <w:t>Prioridad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alta.</w:t>
            </w:r>
            <w:proofErr w:type="spellEnd"/>
            <w:r>
              <w:rPr>
                <w:sz w:val="18"/>
              </w:rPr>
              <w:t xml:space="preserve"> El control de </w:t>
            </w:r>
            <w:proofErr w:type="spellStart"/>
            <w:r>
              <w:rPr>
                <w:sz w:val="18"/>
              </w:rPr>
              <w:t>versiones</w:t>
            </w:r>
            <w:proofErr w:type="spellEnd"/>
            <w:r>
              <w:rPr>
                <w:sz w:val="18"/>
              </w:rPr>
              <w:t xml:space="preserve"> protege a ECAR de </w:t>
            </w:r>
            <w:proofErr w:type="spellStart"/>
            <w:r>
              <w:rPr>
                <w:sz w:val="18"/>
              </w:rPr>
              <w:t>confusiones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costosas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525432BE" w14:textId="77777777" w:rsidR="00C27D19" w:rsidRDefault="00C27D19"/>
    <w:p w14:paraId="032B83D6" w14:textId="77777777" w:rsidR="00C27D19" w:rsidRDefault="007A2579">
      <w:pPr>
        <w:spacing w:before="120" w:after="80"/>
      </w:pPr>
      <w:r>
        <w:rPr>
          <w:b/>
          <w:color w:val="DE1F26"/>
          <w:sz w:val="26"/>
        </w:rPr>
        <w:t xml:space="preserve">4.6. Registro histórico de </w:t>
      </w:r>
      <w:proofErr w:type="spellStart"/>
      <w:r>
        <w:rPr>
          <w:b/>
          <w:color w:val="DE1F26"/>
          <w:sz w:val="26"/>
        </w:rPr>
        <w:t>adicionales</w:t>
      </w:r>
      <w:proofErr w:type="spellEnd"/>
      <w:r>
        <w:rPr>
          <w:b/>
          <w:color w:val="DE1F26"/>
          <w:sz w:val="26"/>
        </w:rPr>
        <w:t xml:space="preserve">, </w:t>
      </w:r>
      <w:proofErr w:type="spellStart"/>
      <w:r>
        <w:rPr>
          <w:b/>
          <w:color w:val="DE1F26"/>
          <w:sz w:val="26"/>
        </w:rPr>
        <w:t>desvíos</w:t>
      </w:r>
      <w:proofErr w:type="spellEnd"/>
      <w:r>
        <w:rPr>
          <w:b/>
          <w:color w:val="DE1F26"/>
          <w:sz w:val="26"/>
        </w:rPr>
        <w:t xml:space="preserve"> y </w:t>
      </w:r>
      <w:proofErr w:type="spellStart"/>
      <w:r>
        <w:rPr>
          <w:b/>
          <w:color w:val="DE1F26"/>
          <w:sz w:val="26"/>
        </w:rPr>
        <w:t>lecciones</w:t>
      </w:r>
      <w:proofErr w:type="spellEnd"/>
      <w:r>
        <w:rPr>
          <w:b/>
          <w:color w:val="DE1F26"/>
          <w:sz w:val="26"/>
        </w:rPr>
        <w:t xml:space="preserve"> </w:t>
      </w:r>
      <w:proofErr w:type="spellStart"/>
      <w:r>
        <w:rPr>
          <w:b/>
          <w:color w:val="DE1F26"/>
          <w:sz w:val="26"/>
        </w:rPr>
        <w:t>aprendidas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10"/>
        <w:gridCol w:w="5011"/>
      </w:tblGrid>
      <w:tr w:rsidR="00C27D19" w14:paraId="58738DC7" w14:textId="77777777">
        <w:trPr>
          <w:jc w:val="center"/>
        </w:trPr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376D4FEE" w14:textId="77777777" w:rsidR="00C27D19" w:rsidRDefault="007A2579">
            <w:proofErr w:type="spellStart"/>
            <w:r>
              <w:rPr>
                <w:b/>
                <w:color w:val="0D3052"/>
                <w:sz w:val="18"/>
              </w:rPr>
              <w:t>Pregunta</w:t>
            </w:r>
            <w:proofErr w:type="spellEnd"/>
            <w:r>
              <w:rPr>
                <w:b/>
                <w:color w:val="0D3052"/>
                <w:sz w:val="18"/>
              </w:rPr>
              <w:t xml:space="preserve"> de </w:t>
            </w:r>
            <w:proofErr w:type="spellStart"/>
            <w:r>
              <w:rPr>
                <w:b/>
                <w:color w:val="0D3052"/>
                <w:sz w:val="18"/>
              </w:rPr>
              <w:t>relevamiento</w:t>
            </w:r>
            <w:proofErr w:type="spellEnd"/>
          </w:p>
        </w:tc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77A03739" w14:textId="77777777" w:rsidR="00C27D19" w:rsidRDefault="007A2579">
            <w:pPr>
              <w:jc w:val="both"/>
            </w:pPr>
            <w:proofErr w:type="spellStart"/>
            <w:r>
              <w:rPr>
                <w:sz w:val="18"/>
              </w:rPr>
              <w:t>Actualmente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cuando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surgen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adicionales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solicitados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inspección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desvíos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económicos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fuertes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frente</w:t>
            </w:r>
            <w:proofErr w:type="spellEnd"/>
            <w:r>
              <w:rPr>
                <w:sz w:val="18"/>
              </w:rPr>
              <w:t xml:space="preserve"> al </w:t>
            </w:r>
            <w:proofErr w:type="spellStart"/>
            <w:r>
              <w:rPr>
                <w:sz w:val="18"/>
              </w:rPr>
              <w:t>presupuesto</w:t>
            </w:r>
            <w:proofErr w:type="spellEnd"/>
            <w:r>
              <w:rPr>
                <w:sz w:val="18"/>
              </w:rPr>
              <w:t xml:space="preserve"> original, ¿</w:t>
            </w:r>
            <w:proofErr w:type="spellStart"/>
            <w:r>
              <w:rPr>
                <w:sz w:val="18"/>
              </w:rPr>
              <w:t>existe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algún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registro</w:t>
            </w:r>
            <w:proofErr w:type="spellEnd"/>
            <w:r>
              <w:rPr>
                <w:sz w:val="18"/>
              </w:rPr>
              <w:t xml:space="preserve"> formal o es </w:t>
            </w:r>
            <w:proofErr w:type="spellStart"/>
            <w:r>
              <w:rPr>
                <w:sz w:val="18"/>
              </w:rPr>
              <w:t>información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la memoria </w:t>
            </w:r>
            <w:proofErr w:type="spellStart"/>
            <w:r>
              <w:rPr>
                <w:sz w:val="18"/>
              </w:rPr>
              <w:t>operativa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equipo</w:t>
            </w:r>
            <w:proofErr w:type="spellEnd"/>
            <w:r>
              <w:rPr>
                <w:sz w:val="18"/>
              </w:rPr>
              <w:t>?</w:t>
            </w:r>
          </w:p>
        </w:tc>
      </w:tr>
      <w:tr w:rsidR="00C27D19" w14:paraId="7664C670" w14:textId="77777777">
        <w:trPr>
          <w:jc w:val="center"/>
        </w:trPr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6412DFBC" w14:textId="77777777" w:rsidR="00C27D19" w:rsidRDefault="007A2579">
            <w:r>
              <w:rPr>
                <w:b/>
                <w:color w:val="0D3052"/>
                <w:sz w:val="18"/>
              </w:rPr>
              <w:t xml:space="preserve">Respuesta de ECAR - </w:t>
            </w:r>
            <w:proofErr w:type="spellStart"/>
            <w:r>
              <w:rPr>
                <w:b/>
                <w:color w:val="0D3052"/>
                <w:sz w:val="18"/>
              </w:rPr>
              <w:t>situación</w:t>
            </w:r>
            <w:proofErr w:type="spellEnd"/>
            <w:r>
              <w:rPr>
                <w:b/>
                <w:color w:val="0D3052"/>
                <w:sz w:val="18"/>
              </w:rPr>
              <w:t xml:space="preserve"> actual</w:t>
            </w:r>
          </w:p>
        </w:tc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431E2456" w14:textId="77777777" w:rsidR="00C27D19" w:rsidRDefault="007A2579">
            <w:pPr>
              <w:jc w:val="both"/>
            </w:pPr>
            <w:proofErr w:type="spellStart"/>
            <w:r>
              <w:rPr>
                <w:sz w:val="18"/>
              </w:rPr>
              <w:t>Actualmente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parte</w:t>
            </w:r>
            <w:proofErr w:type="spellEnd"/>
            <w:r>
              <w:rPr>
                <w:sz w:val="18"/>
              </w:rPr>
              <w:t xml:space="preserve"> de la </w:t>
            </w:r>
            <w:proofErr w:type="spellStart"/>
            <w:r>
              <w:rPr>
                <w:sz w:val="18"/>
              </w:rPr>
              <w:t>información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registrada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mensajes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planillas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presupuestos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complementarios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correos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conversaciones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obra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cliente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pero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existe</w:t>
            </w:r>
            <w:proofErr w:type="spellEnd"/>
            <w:r>
              <w:rPr>
                <w:sz w:val="18"/>
              </w:rPr>
              <w:t xml:space="preserve"> un </w:t>
            </w:r>
            <w:proofErr w:type="spellStart"/>
            <w:r>
              <w:rPr>
                <w:sz w:val="18"/>
              </w:rPr>
              <w:t>módulo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único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donde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adicional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cambio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alcance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interferencia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desvío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económico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vinculado</w:t>
            </w:r>
            <w:proofErr w:type="spellEnd"/>
            <w:r>
              <w:rPr>
                <w:sz w:val="18"/>
              </w:rPr>
              <w:t xml:space="preserve"> al </w:t>
            </w:r>
            <w:proofErr w:type="spellStart"/>
            <w:r>
              <w:rPr>
                <w:sz w:val="18"/>
              </w:rPr>
              <w:t>presupuesto</w:t>
            </w:r>
            <w:proofErr w:type="spellEnd"/>
            <w:r>
              <w:rPr>
                <w:sz w:val="18"/>
              </w:rPr>
              <w:t xml:space="preserve"> original. En la </w:t>
            </w:r>
            <w:proofErr w:type="spellStart"/>
            <w:r>
              <w:rPr>
                <w:sz w:val="18"/>
              </w:rPr>
              <w:t>práctica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mucha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información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depende</w:t>
            </w:r>
            <w:proofErr w:type="spellEnd"/>
            <w:r>
              <w:rPr>
                <w:sz w:val="18"/>
              </w:rPr>
              <w:t xml:space="preserve"> de la memoria </w:t>
            </w:r>
            <w:proofErr w:type="spellStart"/>
            <w:r>
              <w:rPr>
                <w:sz w:val="18"/>
              </w:rPr>
              <w:t>operativa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equipo</w:t>
            </w:r>
            <w:proofErr w:type="spellEnd"/>
            <w:r>
              <w:rPr>
                <w:sz w:val="18"/>
              </w:rPr>
              <w:t xml:space="preserve"> y de la </w:t>
            </w:r>
            <w:proofErr w:type="spellStart"/>
            <w:r>
              <w:rPr>
                <w:sz w:val="18"/>
              </w:rPr>
              <w:t>capacidad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responsable</w:t>
            </w:r>
            <w:proofErr w:type="spellEnd"/>
            <w:r>
              <w:rPr>
                <w:sz w:val="18"/>
              </w:rPr>
              <w:t xml:space="preserve"> para </w:t>
            </w:r>
            <w:proofErr w:type="spellStart"/>
            <w:r>
              <w:rPr>
                <w:sz w:val="18"/>
              </w:rPr>
              <w:t>ordenar</w:t>
            </w:r>
            <w:proofErr w:type="spellEnd"/>
            <w:r>
              <w:rPr>
                <w:sz w:val="18"/>
              </w:rPr>
              <w:t xml:space="preserve"> sus </w:t>
            </w:r>
            <w:proofErr w:type="spellStart"/>
            <w:r>
              <w:rPr>
                <w:sz w:val="18"/>
              </w:rPr>
              <w:t>archivos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27D19" w14:paraId="65783C37" w14:textId="77777777">
        <w:trPr>
          <w:jc w:val="center"/>
        </w:trPr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131DB6AB" w14:textId="77777777" w:rsidR="00C27D19" w:rsidRDefault="007A2579">
            <w:r>
              <w:rPr>
                <w:b/>
                <w:color w:val="0D3052"/>
                <w:sz w:val="18"/>
              </w:rPr>
              <w:t xml:space="preserve">Riesgo </w:t>
            </w:r>
            <w:proofErr w:type="spellStart"/>
            <w:r>
              <w:rPr>
                <w:b/>
                <w:color w:val="0D3052"/>
                <w:sz w:val="18"/>
              </w:rPr>
              <w:t>operativo</w:t>
            </w:r>
            <w:proofErr w:type="spellEnd"/>
            <w:r>
              <w:rPr>
                <w:b/>
                <w:color w:val="0D3052"/>
                <w:sz w:val="18"/>
              </w:rPr>
              <w:t xml:space="preserve"> </w:t>
            </w:r>
            <w:proofErr w:type="spellStart"/>
            <w:r>
              <w:rPr>
                <w:b/>
                <w:color w:val="0D3052"/>
                <w:sz w:val="18"/>
              </w:rPr>
              <w:t>detectado</w:t>
            </w:r>
            <w:proofErr w:type="spellEnd"/>
          </w:p>
        </w:tc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75F57AE3" w14:textId="77777777" w:rsidR="00C27D19" w:rsidRDefault="007A2579">
            <w:pPr>
              <w:jc w:val="both"/>
            </w:pPr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riesgo</w:t>
            </w:r>
            <w:proofErr w:type="spellEnd"/>
            <w:r>
              <w:rPr>
                <w:sz w:val="18"/>
              </w:rPr>
              <w:t xml:space="preserve"> es </w:t>
            </w:r>
            <w:proofErr w:type="spellStart"/>
            <w:r>
              <w:rPr>
                <w:sz w:val="18"/>
              </w:rPr>
              <w:t>ejecutar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adicionales</w:t>
            </w:r>
            <w:proofErr w:type="spellEnd"/>
            <w:r>
              <w:rPr>
                <w:sz w:val="18"/>
              </w:rPr>
              <w:t xml:space="preserve"> sin </w:t>
            </w:r>
            <w:proofErr w:type="spellStart"/>
            <w:r>
              <w:rPr>
                <w:sz w:val="18"/>
              </w:rPr>
              <w:t>respaldo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suficiente</w:t>
            </w:r>
            <w:proofErr w:type="spellEnd"/>
            <w:r>
              <w:rPr>
                <w:sz w:val="18"/>
              </w:rPr>
              <w:t xml:space="preserve">, no </w:t>
            </w:r>
            <w:proofErr w:type="spellStart"/>
            <w:r>
              <w:rPr>
                <w:sz w:val="18"/>
              </w:rPr>
              <w:t>cuantificar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tiempo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cambios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perder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recupero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económico</w:t>
            </w:r>
            <w:proofErr w:type="spellEnd"/>
            <w:r>
              <w:rPr>
                <w:sz w:val="18"/>
              </w:rPr>
              <w:t xml:space="preserve">, no </w:t>
            </w:r>
            <w:proofErr w:type="spellStart"/>
            <w:r>
              <w:rPr>
                <w:sz w:val="18"/>
              </w:rPr>
              <w:t>identificar</w:t>
            </w:r>
            <w:proofErr w:type="spellEnd"/>
            <w:r>
              <w:rPr>
                <w:sz w:val="18"/>
              </w:rPr>
              <w:t xml:space="preserve"> la causa de un </w:t>
            </w:r>
            <w:proofErr w:type="spellStart"/>
            <w:r>
              <w:rPr>
                <w:sz w:val="18"/>
              </w:rPr>
              <w:t>desvío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repetir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errores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cómputo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rendimiento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compra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planificación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futuras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obras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27D19" w14:paraId="187FC126" w14:textId="77777777">
        <w:trPr>
          <w:jc w:val="center"/>
        </w:trPr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50AAFD98" w14:textId="77777777" w:rsidR="00C27D19" w:rsidRDefault="007A2579">
            <w:proofErr w:type="spellStart"/>
            <w:r>
              <w:rPr>
                <w:b/>
                <w:color w:val="0D3052"/>
                <w:sz w:val="18"/>
              </w:rPr>
              <w:t>Criterio</w:t>
            </w:r>
            <w:proofErr w:type="spellEnd"/>
            <w:r>
              <w:rPr>
                <w:b/>
                <w:color w:val="0D3052"/>
                <w:sz w:val="18"/>
              </w:rPr>
              <w:t xml:space="preserve"> </w:t>
            </w:r>
            <w:proofErr w:type="spellStart"/>
            <w:r>
              <w:rPr>
                <w:b/>
                <w:color w:val="0D3052"/>
                <w:sz w:val="18"/>
              </w:rPr>
              <w:t>solicitado</w:t>
            </w:r>
            <w:proofErr w:type="spellEnd"/>
            <w:r>
              <w:rPr>
                <w:b/>
                <w:color w:val="0D3052"/>
                <w:sz w:val="18"/>
              </w:rPr>
              <w:t xml:space="preserve"> para </w:t>
            </w:r>
            <w:proofErr w:type="spellStart"/>
            <w:r>
              <w:rPr>
                <w:b/>
                <w:color w:val="0D3052"/>
                <w:sz w:val="18"/>
              </w:rPr>
              <w:t>el</w:t>
            </w:r>
            <w:proofErr w:type="spellEnd"/>
            <w:r>
              <w:rPr>
                <w:b/>
                <w:color w:val="0D3052"/>
                <w:sz w:val="18"/>
              </w:rPr>
              <w:t xml:space="preserve"> </w:t>
            </w:r>
            <w:proofErr w:type="spellStart"/>
            <w:r>
              <w:rPr>
                <w:b/>
                <w:color w:val="0D3052"/>
                <w:sz w:val="18"/>
              </w:rPr>
              <w:t>sistema</w:t>
            </w:r>
            <w:proofErr w:type="spellEnd"/>
          </w:p>
        </w:tc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4ACF9479" w14:textId="77777777" w:rsidR="00C27D19" w:rsidRDefault="007A2579">
            <w:pPr>
              <w:jc w:val="both"/>
            </w:pPr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sistema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debe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incorporar</w:t>
            </w:r>
            <w:proofErr w:type="spellEnd"/>
            <w:r>
              <w:rPr>
                <w:sz w:val="18"/>
              </w:rPr>
              <w:t xml:space="preserve"> un </w:t>
            </w:r>
            <w:proofErr w:type="spellStart"/>
            <w:r>
              <w:rPr>
                <w:sz w:val="18"/>
              </w:rPr>
              <w:t>módulo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Órdenes</w:t>
            </w:r>
            <w:proofErr w:type="spellEnd"/>
            <w:r>
              <w:rPr>
                <w:sz w:val="18"/>
              </w:rPr>
              <w:t xml:space="preserve"> de Cambio y </w:t>
            </w:r>
            <w:proofErr w:type="spellStart"/>
            <w:r>
              <w:rPr>
                <w:sz w:val="18"/>
              </w:rPr>
              <w:t>Adicionales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asociado</w:t>
            </w:r>
            <w:proofErr w:type="spellEnd"/>
            <w:r>
              <w:rPr>
                <w:sz w:val="18"/>
              </w:rPr>
              <w:t xml:space="preserve"> al </w:t>
            </w:r>
            <w:proofErr w:type="spellStart"/>
            <w:r>
              <w:rPr>
                <w:sz w:val="18"/>
              </w:rPr>
              <w:t>presupuesto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z w:val="18"/>
              </w:rPr>
              <w:t xml:space="preserve"> original. Cada </w:t>
            </w:r>
            <w:proofErr w:type="spellStart"/>
            <w:r>
              <w:rPr>
                <w:sz w:val="18"/>
              </w:rPr>
              <w:t>adicional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debe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indicar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origen</w:t>
            </w:r>
            <w:proofErr w:type="spellEnd"/>
            <w:r>
              <w:rPr>
                <w:sz w:val="18"/>
              </w:rPr>
              <w:t xml:space="preserve">, causa, </w:t>
            </w:r>
            <w:proofErr w:type="spellStart"/>
            <w:r>
              <w:rPr>
                <w:sz w:val="18"/>
              </w:rPr>
              <w:t>impacto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técnico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impacto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económico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impacto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plazo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estado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aprobación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documentación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respaldatoria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relación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alcance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inicial</w:t>
            </w:r>
            <w:proofErr w:type="spellEnd"/>
            <w:r>
              <w:rPr>
                <w:sz w:val="18"/>
              </w:rPr>
              <w:t xml:space="preserve">. También </w:t>
            </w:r>
            <w:proofErr w:type="spellStart"/>
            <w:r>
              <w:rPr>
                <w:sz w:val="18"/>
              </w:rPr>
              <w:t>debe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incluir</w:t>
            </w:r>
            <w:proofErr w:type="spellEnd"/>
            <w:r>
              <w:rPr>
                <w:sz w:val="18"/>
              </w:rPr>
              <w:t xml:space="preserve"> un </w:t>
            </w:r>
            <w:proofErr w:type="spellStart"/>
            <w:r>
              <w:rPr>
                <w:sz w:val="18"/>
              </w:rPr>
              <w:t>módulo</w:t>
            </w:r>
            <w:proofErr w:type="spellEnd"/>
            <w:r>
              <w:rPr>
                <w:sz w:val="18"/>
              </w:rPr>
              <w:t xml:space="preserve"> de Cierre Económico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compare APU </w:t>
            </w:r>
            <w:proofErr w:type="spellStart"/>
            <w:r>
              <w:rPr>
                <w:sz w:val="18"/>
              </w:rPr>
              <w:t>presupuestado</w:t>
            </w:r>
            <w:proofErr w:type="spellEnd"/>
            <w:r>
              <w:rPr>
                <w:sz w:val="18"/>
              </w:rPr>
              <w:t xml:space="preserve"> contra </w:t>
            </w:r>
            <w:proofErr w:type="spellStart"/>
            <w:r>
              <w:rPr>
                <w:sz w:val="18"/>
              </w:rPr>
              <w:t>compras</w:t>
            </w:r>
            <w:proofErr w:type="spellEnd"/>
            <w:r>
              <w:rPr>
                <w:sz w:val="18"/>
              </w:rPr>
              <w:t xml:space="preserve"> reales, </w:t>
            </w:r>
            <w:proofErr w:type="spellStart"/>
            <w:r>
              <w:rPr>
                <w:sz w:val="18"/>
              </w:rPr>
              <w:t>costos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administrativos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equipos</w:t>
            </w:r>
            <w:proofErr w:type="spellEnd"/>
            <w:r>
              <w:rPr>
                <w:sz w:val="18"/>
              </w:rPr>
              <w:t xml:space="preserve">, mano de </w:t>
            </w:r>
            <w:proofErr w:type="spellStart"/>
            <w:r>
              <w:rPr>
                <w:sz w:val="18"/>
              </w:rPr>
              <w:t>obra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subcontratos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margen</w:t>
            </w:r>
            <w:proofErr w:type="spellEnd"/>
            <w:r>
              <w:rPr>
                <w:sz w:val="18"/>
              </w:rPr>
              <w:t xml:space="preserve"> final.</w:t>
            </w:r>
          </w:p>
        </w:tc>
      </w:tr>
      <w:tr w:rsidR="00C27D19" w14:paraId="7F04FE4E" w14:textId="77777777">
        <w:trPr>
          <w:jc w:val="center"/>
        </w:trPr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EEF1F5"/>
            <w:vAlign w:val="center"/>
          </w:tcPr>
          <w:p w14:paraId="78218473" w14:textId="77777777" w:rsidR="00C27D19" w:rsidRDefault="007A2579">
            <w:proofErr w:type="spellStart"/>
            <w:r>
              <w:rPr>
                <w:b/>
                <w:color w:val="0D3052"/>
                <w:sz w:val="18"/>
              </w:rPr>
              <w:t>Prioridad</w:t>
            </w:r>
            <w:proofErr w:type="spellEnd"/>
            <w:r>
              <w:rPr>
                <w:b/>
                <w:color w:val="0D3052"/>
                <w:sz w:val="18"/>
              </w:rPr>
              <w:t xml:space="preserve"> </w:t>
            </w:r>
            <w:proofErr w:type="spellStart"/>
            <w:r>
              <w:rPr>
                <w:b/>
                <w:color w:val="0D3052"/>
                <w:sz w:val="18"/>
              </w:rPr>
              <w:t>funcional</w:t>
            </w:r>
            <w:proofErr w:type="spellEnd"/>
          </w:p>
        </w:tc>
        <w:tc>
          <w:tcPr>
            <w:tcW w:w="5018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38E33214" w14:textId="77777777" w:rsidR="00C27D19" w:rsidRDefault="007A2579">
            <w:pPr>
              <w:jc w:val="both"/>
            </w:pPr>
            <w:proofErr w:type="spellStart"/>
            <w:r>
              <w:rPr>
                <w:sz w:val="18"/>
              </w:rPr>
              <w:t>Prioridad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alta</w:t>
            </w:r>
            <w:proofErr w:type="spellEnd"/>
            <w:r>
              <w:rPr>
                <w:sz w:val="18"/>
              </w:rPr>
              <w:t xml:space="preserve"> para </w:t>
            </w:r>
            <w:proofErr w:type="spellStart"/>
            <w:r>
              <w:rPr>
                <w:sz w:val="18"/>
              </w:rPr>
              <w:t>una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segunda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etapa</w:t>
            </w:r>
            <w:proofErr w:type="spellEnd"/>
            <w:r>
              <w:rPr>
                <w:sz w:val="18"/>
              </w:rPr>
              <w:t xml:space="preserve">. Es fundamental para </w:t>
            </w:r>
            <w:proofErr w:type="spellStart"/>
            <w:r>
              <w:rPr>
                <w:sz w:val="18"/>
              </w:rPr>
              <w:t>proteger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margen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aprender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obra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7D9CFCC1" w14:textId="77777777" w:rsidR="00C27D19" w:rsidRDefault="00C27D19"/>
    <w:p w14:paraId="0A997339" w14:textId="77777777" w:rsidR="00C27D19" w:rsidRDefault="007A2579">
      <w:pPr>
        <w:pBdr>
          <w:bottom w:val="single" w:sz="12" w:space="4" w:color="DE1F26"/>
        </w:pBdr>
        <w:spacing w:before="200" w:after="80"/>
      </w:pPr>
      <w:r>
        <w:rPr>
          <w:b/>
          <w:color w:val="0D3052"/>
          <w:sz w:val="32"/>
        </w:rPr>
        <w:t xml:space="preserve">5. </w:t>
      </w:r>
      <w:proofErr w:type="spellStart"/>
      <w:r>
        <w:rPr>
          <w:b/>
          <w:color w:val="0D3052"/>
          <w:sz w:val="32"/>
        </w:rPr>
        <w:t>Requerimientos</w:t>
      </w:r>
      <w:proofErr w:type="spellEnd"/>
      <w:r>
        <w:rPr>
          <w:b/>
          <w:color w:val="0D3052"/>
          <w:sz w:val="32"/>
        </w:rPr>
        <w:t xml:space="preserve"> </w:t>
      </w:r>
      <w:proofErr w:type="spellStart"/>
      <w:r>
        <w:rPr>
          <w:b/>
          <w:color w:val="0D3052"/>
          <w:sz w:val="32"/>
        </w:rPr>
        <w:t>funcionales</w:t>
      </w:r>
      <w:proofErr w:type="spellEnd"/>
      <w:r>
        <w:rPr>
          <w:b/>
          <w:color w:val="0D3052"/>
          <w:sz w:val="32"/>
        </w:rPr>
        <w:t xml:space="preserve"> </w:t>
      </w:r>
      <w:proofErr w:type="spellStart"/>
      <w:r>
        <w:rPr>
          <w:b/>
          <w:color w:val="0D3052"/>
          <w:sz w:val="32"/>
        </w:rPr>
        <w:t>mínimos</w:t>
      </w:r>
      <w:proofErr w:type="spellEnd"/>
      <w:r>
        <w:rPr>
          <w:b/>
          <w:color w:val="0D3052"/>
          <w:sz w:val="32"/>
        </w:rPr>
        <w:t xml:space="preserve"> </w:t>
      </w:r>
      <w:proofErr w:type="spellStart"/>
      <w:r>
        <w:rPr>
          <w:b/>
          <w:color w:val="0D3052"/>
          <w:sz w:val="32"/>
        </w:rPr>
        <w:t>sugeridos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16"/>
        <w:gridCol w:w="6388"/>
        <w:gridCol w:w="1417"/>
      </w:tblGrid>
      <w:tr w:rsidR="00C27D19" w14:paraId="123B3AF1" w14:textId="77777777">
        <w:trPr>
          <w:tblHeader/>
          <w:jc w:val="center"/>
        </w:trPr>
        <w:tc>
          <w:tcPr>
            <w:tcW w:w="223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0D3052"/>
            <w:vAlign w:val="center"/>
          </w:tcPr>
          <w:p w14:paraId="3BE615F8" w14:textId="77777777" w:rsidR="00C27D19" w:rsidRDefault="007A2579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Funcionalidad</w:t>
            </w:r>
            <w:proofErr w:type="spellEnd"/>
          </w:p>
        </w:tc>
        <w:tc>
          <w:tcPr>
            <w:tcW w:w="662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0D3052"/>
            <w:vAlign w:val="center"/>
          </w:tcPr>
          <w:p w14:paraId="04E590C8" w14:textId="77777777" w:rsidR="00C27D19" w:rsidRDefault="007A2579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Descripción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mínima</w:t>
            </w:r>
            <w:proofErr w:type="spellEnd"/>
          </w:p>
        </w:tc>
        <w:tc>
          <w:tcPr>
            <w:tcW w:w="144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0D3052"/>
            <w:vAlign w:val="center"/>
          </w:tcPr>
          <w:p w14:paraId="75EFF948" w14:textId="77777777" w:rsidR="00C27D19" w:rsidRDefault="007A2579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Prioridad</w:t>
            </w:r>
            <w:proofErr w:type="spellEnd"/>
          </w:p>
        </w:tc>
      </w:tr>
      <w:tr w:rsidR="00C27D19" w14:paraId="0B9F6A0A" w14:textId="77777777">
        <w:trPr>
          <w:jc w:val="center"/>
        </w:trPr>
        <w:tc>
          <w:tcPr>
            <w:tcW w:w="223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0550E5BA" w14:textId="77777777" w:rsidR="00C27D19" w:rsidRDefault="007A2579">
            <w:r>
              <w:rPr>
                <w:sz w:val="21"/>
              </w:rPr>
              <w:t xml:space="preserve">Alta de </w:t>
            </w:r>
            <w:proofErr w:type="spellStart"/>
            <w:r>
              <w:rPr>
                <w:sz w:val="21"/>
              </w:rPr>
              <w:t>oportunidad</w:t>
            </w:r>
            <w:proofErr w:type="spellEnd"/>
          </w:p>
        </w:tc>
        <w:tc>
          <w:tcPr>
            <w:tcW w:w="662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0B89D090" w14:textId="77777777" w:rsidR="00C27D19" w:rsidRDefault="007A2579">
            <w:r>
              <w:rPr>
                <w:sz w:val="21"/>
              </w:rPr>
              <w:t xml:space="preserve">Código </w:t>
            </w:r>
            <w:proofErr w:type="spellStart"/>
            <w:r>
              <w:rPr>
                <w:sz w:val="21"/>
              </w:rPr>
              <w:t>único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cliente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tipo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responsable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plazo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estado</w:t>
            </w:r>
            <w:proofErr w:type="spellEnd"/>
            <w:r>
              <w:rPr>
                <w:sz w:val="21"/>
              </w:rPr>
              <w:t xml:space="preserve"> y </w:t>
            </w:r>
            <w:proofErr w:type="spellStart"/>
            <w:r>
              <w:rPr>
                <w:sz w:val="21"/>
              </w:rPr>
              <w:t>prioridad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44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4112DC6F" w14:textId="77777777" w:rsidR="00C27D19" w:rsidRDefault="007A2579">
            <w:r>
              <w:rPr>
                <w:sz w:val="21"/>
              </w:rPr>
              <w:t>Alta</w:t>
            </w:r>
          </w:p>
        </w:tc>
      </w:tr>
      <w:tr w:rsidR="00C27D19" w14:paraId="705C0707" w14:textId="77777777">
        <w:trPr>
          <w:jc w:val="center"/>
        </w:trPr>
        <w:tc>
          <w:tcPr>
            <w:tcW w:w="223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AFBFC"/>
            <w:vAlign w:val="center"/>
          </w:tcPr>
          <w:p w14:paraId="7DB3C1B1" w14:textId="77777777" w:rsidR="00C27D19" w:rsidRDefault="007A2579">
            <w:r>
              <w:rPr>
                <w:sz w:val="21"/>
              </w:rPr>
              <w:t>Checklist documental</w:t>
            </w:r>
          </w:p>
        </w:tc>
        <w:tc>
          <w:tcPr>
            <w:tcW w:w="662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AFBFC"/>
            <w:vAlign w:val="center"/>
          </w:tcPr>
          <w:p w14:paraId="741AAF1D" w14:textId="77777777" w:rsidR="00C27D19" w:rsidRDefault="007A2579">
            <w:r>
              <w:rPr>
                <w:sz w:val="21"/>
              </w:rPr>
              <w:t xml:space="preserve">Control de </w:t>
            </w:r>
            <w:proofErr w:type="spellStart"/>
            <w:r>
              <w:rPr>
                <w:sz w:val="21"/>
              </w:rPr>
              <w:t>planos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pliegos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fotos</w:t>
            </w:r>
            <w:proofErr w:type="spellEnd"/>
            <w:r>
              <w:rPr>
                <w:sz w:val="21"/>
              </w:rPr>
              <w:t xml:space="preserve">, croquis, </w:t>
            </w:r>
            <w:proofErr w:type="spellStart"/>
            <w:r>
              <w:rPr>
                <w:sz w:val="21"/>
              </w:rPr>
              <w:t>supuestos</w:t>
            </w:r>
            <w:proofErr w:type="spellEnd"/>
            <w:r>
              <w:rPr>
                <w:sz w:val="21"/>
              </w:rPr>
              <w:t xml:space="preserve"> y </w:t>
            </w:r>
            <w:proofErr w:type="spellStart"/>
            <w:r>
              <w:rPr>
                <w:sz w:val="21"/>
              </w:rPr>
              <w:t>observaciones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44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AFBFC"/>
            <w:vAlign w:val="center"/>
          </w:tcPr>
          <w:p w14:paraId="3EBCE9A4" w14:textId="77777777" w:rsidR="00C27D19" w:rsidRDefault="007A2579">
            <w:r>
              <w:rPr>
                <w:sz w:val="21"/>
              </w:rPr>
              <w:t>Alta</w:t>
            </w:r>
          </w:p>
        </w:tc>
      </w:tr>
      <w:tr w:rsidR="00C27D19" w14:paraId="5ED558BF" w14:textId="77777777">
        <w:trPr>
          <w:jc w:val="center"/>
        </w:trPr>
        <w:tc>
          <w:tcPr>
            <w:tcW w:w="223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15867834" w14:textId="77777777" w:rsidR="00C27D19" w:rsidRDefault="007A2579">
            <w:proofErr w:type="spellStart"/>
            <w:r>
              <w:rPr>
                <w:sz w:val="21"/>
              </w:rPr>
              <w:t>Versionado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propuestas</w:t>
            </w:r>
            <w:proofErr w:type="spellEnd"/>
          </w:p>
        </w:tc>
        <w:tc>
          <w:tcPr>
            <w:tcW w:w="662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62BE22A7" w14:textId="77777777" w:rsidR="00C27D19" w:rsidRDefault="007A2579">
            <w:proofErr w:type="spellStart"/>
            <w:r>
              <w:rPr>
                <w:sz w:val="21"/>
              </w:rPr>
              <w:t>Congelar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enviados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crear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nuevas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versiones</w:t>
            </w:r>
            <w:proofErr w:type="spellEnd"/>
            <w:r>
              <w:rPr>
                <w:sz w:val="21"/>
              </w:rPr>
              <w:t xml:space="preserve"> y registrar </w:t>
            </w:r>
            <w:proofErr w:type="spellStart"/>
            <w:r>
              <w:rPr>
                <w:sz w:val="21"/>
              </w:rPr>
              <w:t>motivos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cambio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44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3344509D" w14:textId="77777777" w:rsidR="00C27D19" w:rsidRDefault="007A2579">
            <w:r>
              <w:rPr>
                <w:sz w:val="21"/>
              </w:rPr>
              <w:t>Alta</w:t>
            </w:r>
          </w:p>
        </w:tc>
      </w:tr>
      <w:tr w:rsidR="00C27D19" w14:paraId="22B0B0C2" w14:textId="77777777">
        <w:trPr>
          <w:jc w:val="center"/>
        </w:trPr>
        <w:tc>
          <w:tcPr>
            <w:tcW w:w="223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AFBFC"/>
            <w:vAlign w:val="center"/>
          </w:tcPr>
          <w:p w14:paraId="39BA7CB1" w14:textId="77777777" w:rsidR="00C27D19" w:rsidRDefault="007A2579">
            <w:proofErr w:type="spellStart"/>
            <w:r>
              <w:rPr>
                <w:sz w:val="21"/>
              </w:rPr>
              <w:t>Carpeta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inicio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obra</w:t>
            </w:r>
            <w:proofErr w:type="spellEnd"/>
          </w:p>
        </w:tc>
        <w:tc>
          <w:tcPr>
            <w:tcW w:w="662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AFBFC"/>
            <w:vAlign w:val="center"/>
          </w:tcPr>
          <w:p w14:paraId="424E5BF5" w14:textId="77777777" w:rsidR="00C27D19" w:rsidRDefault="007A2579">
            <w:proofErr w:type="spellStart"/>
            <w:r>
              <w:rPr>
                <w:sz w:val="21"/>
              </w:rPr>
              <w:t>Transferir</w:t>
            </w:r>
            <w:proofErr w:type="spellEnd"/>
            <w:r>
              <w:rPr>
                <w:sz w:val="21"/>
              </w:rPr>
              <w:t xml:space="preserve"> a Obras la </w:t>
            </w:r>
            <w:proofErr w:type="spellStart"/>
            <w:r>
              <w:rPr>
                <w:sz w:val="21"/>
              </w:rPr>
              <w:t>versión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aprobada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alcance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cómputo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supuestos</w:t>
            </w:r>
            <w:proofErr w:type="spellEnd"/>
            <w:r>
              <w:rPr>
                <w:sz w:val="21"/>
              </w:rPr>
              <w:t xml:space="preserve"> y </w:t>
            </w:r>
            <w:proofErr w:type="spellStart"/>
            <w:r>
              <w:rPr>
                <w:sz w:val="21"/>
              </w:rPr>
              <w:t>recursos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críticos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44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AFBFC"/>
            <w:vAlign w:val="center"/>
          </w:tcPr>
          <w:p w14:paraId="532A8EAF" w14:textId="77777777" w:rsidR="00C27D19" w:rsidRDefault="007A2579">
            <w:r>
              <w:rPr>
                <w:sz w:val="21"/>
              </w:rPr>
              <w:t>Alta</w:t>
            </w:r>
          </w:p>
        </w:tc>
      </w:tr>
      <w:tr w:rsidR="00C27D19" w14:paraId="628D9644" w14:textId="77777777">
        <w:trPr>
          <w:jc w:val="center"/>
        </w:trPr>
        <w:tc>
          <w:tcPr>
            <w:tcW w:w="223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6F79CC81" w14:textId="77777777" w:rsidR="00C27D19" w:rsidRDefault="007A2579">
            <w:proofErr w:type="spellStart"/>
            <w:r>
              <w:rPr>
                <w:sz w:val="21"/>
              </w:rPr>
              <w:t>Consultas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internas</w:t>
            </w:r>
            <w:proofErr w:type="spellEnd"/>
          </w:p>
        </w:tc>
        <w:tc>
          <w:tcPr>
            <w:tcW w:w="662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2EA75C63" w14:textId="77777777" w:rsidR="00C27D19" w:rsidRDefault="007A2579">
            <w:proofErr w:type="spellStart"/>
            <w:r>
              <w:rPr>
                <w:sz w:val="21"/>
              </w:rPr>
              <w:t>Tareas</w:t>
            </w:r>
            <w:proofErr w:type="spellEnd"/>
            <w:r>
              <w:rPr>
                <w:sz w:val="21"/>
              </w:rPr>
              <w:t xml:space="preserve"> a </w:t>
            </w:r>
            <w:proofErr w:type="spellStart"/>
            <w:r>
              <w:rPr>
                <w:sz w:val="21"/>
              </w:rPr>
              <w:t>Compras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Logística</w:t>
            </w:r>
            <w:proofErr w:type="spellEnd"/>
            <w:r>
              <w:rPr>
                <w:sz w:val="21"/>
              </w:rPr>
              <w:t xml:space="preserve">, Obras y Administración con </w:t>
            </w:r>
            <w:proofErr w:type="spellStart"/>
            <w:r>
              <w:rPr>
                <w:sz w:val="21"/>
              </w:rPr>
              <w:t>respuesta</w:t>
            </w:r>
            <w:proofErr w:type="spellEnd"/>
            <w:r>
              <w:rPr>
                <w:sz w:val="21"/>
              </w:rPr>
              <w:t xml:space="preserve"> auditable.</w:t>
            </w:r>
          </w:p>
        </w:tc>
        <w:tc>
          <w:tcPr>
            <w:tcW w:w="144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65900E9D" w14:textId="77777777" w:rsidR="00C27D19" w:rsidRDefault="007A2579">
            <w:r>
              <w:rPr>
                <w:sz w:val="21"/>
              </w:rPr>
              <w:t>Media-</w:t>
            </w:r>
            <w:proofErr w:type="spellStart"/>
            <w:r>
              <w:rPr>
                <w:sz w:val="21"/>
              </w:rPr>
              <w:t>alta</w:t>
            </w:r>
            <w:proofErr w:type="spellEnd"/>
          </w:p>
        </w:tc>
      </w:tr>
      <w:tr w:rsidR="00C27D19" w14:paraId="25E6FB2F" w14:textId="77777777">
        <w:trPr>
          <w:jc w:val="center"/>
        </w:trPr>
        <w:tc>
          <w:tcPr>
            <w:tcW w:w="223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AFBFC"/>
            <w:vAlign w:val="center"/>
          </w:tcPr>
          <w:p w14:paraId="6CCAAADB" w14:textId="77777777" w:rsidR="00C27D19" w:rsidRDefault="007A2579">
            <w:r>
              <w:rPr>
                <w:sz w:val="21"/>
              </w:rPr>
              <w:t xml:space="preserve">Maestro de </w:t>
            </w:r>
            <w:proofErr w:type="spellStart"/>
            <w:r>
              <w:rPr>
                <w:sz w:val="21"/>
              </w:rPr>
              <w:t>insumos</w:t>
            </w:r>
            <w:proofErr w:type="spellEnd"/>
            <w:r>
              <w:rPr>
                <w:sz w:val="21"/>
              </w:rPr>
              <w:t>/APU</w:t>
            </w:r>
          </w:p>
        </w:tc>
        <w:tc>
          <w:tcPr>
            <w:tcW w:w="662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AFBFC"/>
            <w:vAlign w:val="center"/>
          </w:tcPr>
          <w:p w14:paraId="360992F0" w14:textId="77777777" w:rsidR="00C27D19" w:rsidRDefault="007A2579">
            <w:r>
              <w:rPr>
                <w:sz w:val="21"/>
              </w:rPr>
              <w:t xml:space="preserve">Base de </w:t>
            </w:r>
            <w:proofErr w:type="spellStart"/>
            <w:r>
              <w:rPr>
                <w:sz w:val="21"/>
              </w:rPr>
              <w:t>materiales</w:t>
            </w:r>
            <w:proofErr w:type="spellEnd"/>
            <w:r>
              <w:rPr>
                <w:sz w:val="21"/>
              </w:rPr>
              <w:t xml:space="preserve">, mano de </w:t>
            </w:r>
            <w:proofErr w:type="spellStart"/>
            <w:r>
              <w:rPr>
                <w:sz w:val="21"/>
              </w:rPr>
              <w:t>obra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equipos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rendimientos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precios</w:t>
            </w:r>
            <w:proofErr w:type="spellEnd"/>
            <w:r>
              <w:rPr>
                <w:sz w:val="21"/>
              </w:rPr>
              <w:t xml:space="preserve"> y </w:t>
            </w:r>
            <w:proofErr w:type="spellStart"/>
            <w:r>
              <w:rPr>
                <w:sz w:val="21"/>
              </w:rPr>
              <w:t>fuentes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44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AFBFC"/>
            <w:vAlign w:val="center"/>
          </w:tcPr>
          <w:p w14:paraId="2856D2F0" w14:textId="77777777" w:rsidR="00C27D19" w:rsidRDefault="007A2579">
            <w:r>
              <w:rPr>
                <w:sz w:val="21"/>
              </w:rPr>
              <w:t>Media-</w:t>
            </w:r>
            <w:proofErr w:type="spellStart"/>
            <w:r>
              <w:rPr>
                <w:sz w:val="21"/>
              </w:rPr>
              <w:t>alta</w:t>
            </w:r>
            <w:proofErr w:type="spellEnd"/>
          </w:p>
        </w:tc>
      </w:tr>
      <w:tr w:rsidR="00C27D19" w14:paraId="193BA4AB" w14:textId="77777777">
        <w:trPr>
          <w:jc w:val="center"/>
        </w:trPr>
        <w:tc>
          <w:tcPr>
            <w:tcW w:w="223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293F042E" w14:textId="77777777" w:rsidR="00C27D19" w:rsidRDefault="007A2579">
            <w:proofErr w:type="spellStart"/>
            <w:r>
              <w:rPr>
                <w:sz w:val="21"/>
              </w:rPr>
              <w:lastRenderedPageBreak/>
              <w:t>Órdenes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cambio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adicionales</w:t>
            </w:r>
            <w:proofErr w:type="spellEnd"/>
          </w:p>
        </w:tc>
        <w:tc>
          <w:tcPr>
            <w:tcW w:w="662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719024D6" w14:textId="77777777" w:rsidR="00C27D19" w:rsidRDefault="007A2579">
            <w:r>
              <w:rPr>
                <w:sz w:val="21"/>
              </w:rPr>
              <w:t xml:space="preserve">Registro </w:t>
            </w:r>
            <w:proofErr w:type="spellStart"/>
            <w:r>
              <w:rPr>
                <w:sz w:val="21"/>
              </w:rPr>
              <w:t>vinculado</w:t>
            </w:r>
            <w:proofErr w:type="spellEnd"/>
            <w:r>
              <w:rPr>
                <w:sz w:val="21"/>
              </w:rPr>
              <w:t xml:space="preserve"> al </w:t>
            </w:r>
            <w:proofErr w:type="spellStart"/>
            <w:r>
              <w:rPr>
                <w:sz w:val="21"/>
              </w:rPr>
              <w:t>presupuesto</w:t>
            </w:r>
            <w:proofErr w:type="spellEnd"/>
            <w:r>
              <w:rPr>
                <w:sz w:val="21"/>
              </w:rPr>
              <w:t xml:space="preserve"> original con </w:t>
            </w:r>
            <w:proofErr w:type="spellStart"/>
            <w:r>
              <w:rPr>
                <w:sz w:val="21"/>
              </w:rPr>
              <w:t>impacto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técnico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económico</w:t>
            </w:r>
            <w:proofErr w:type="spellEnd"/>
            <w:r>
              <w:rPr>
                <w:sz w:val="21"/>
              </w:rPr>
              <w:t xml:space="preserve"> y de </w:t>
            </w:r>
            <w:proofErr w:type="spellStart"/>
            <w:r>
              <w:rPr>
                <w:sz w:val="21"/>
              </w:rPr>
              <w:t>plazo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44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41E21490" w14:textId="77777777" w:rsidR="00C27D19" w:rsidRDefault="007A2579">
            <w:r>
              <w:rPr>
                <w:sz w:val="21"/>
              </w:rPr>
              <w:t xml:space="preserve">Alta - </w:t>
            </w:r>
            <w:proofErr w:type="spellStart"/>
            <w:r>
              <w:rPr>
                <w:sz w:val="21"/>
              </w:rPr>
              <w:t>etapa</w:t>
            </w:r>
            <w:proofErr w:type="spellEnd"/>
            <w:r>
              <w:rPr>
                <w:sz w:val="21"/>
              </w:rPr>
              <w:t xml:space="preserve"> 2</w:t>
            </w:r>
          </w:p>
        </w:tc>
      </w:tr>
      <w:tr w:rsidR="00C27D19" w14:paraId="1607031F" w14:textId="77777777">
        <w:trPr>
          <w:jc w:val="center"/>
        </w:trPr>
        <w:tc>
          <w:tcPr>
            <w:tcW w:w="223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AFBFC"/>
            <w:vAlign w:val="center"/>
          </w:tcPr>
          <w:p w14:paraId="2028EB1F" w14:textId="77777777" w:rsidR="00C27D19" w:rsidRDefault="007A2579">
            <w:r>
              <w:rPr>
                <w:sz w:val="21"/>
              </w:rPr>
              <w:t xml:space="preserve">Cierre </w:t>
            </w:r>
            <w:proofErr w:type="spellStart"/>
            <w:r>
              <w:rPr>
                <w:sz w:val="21"/>
              </w:rPr>
              <w:t>económico</w:t>
            </w:r>
            <w:proofErr w:type="spellEnd"/>
          </w:p>
        </w:tc>
        <w:tc>
          <w:tcPr>
            <w:tcW w:w="662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AFBFC"/>
            <w:vAlign w:val="center"/>
          </w:tcPr>
          <w:p w14:paraId="5CD0C42D" w14:textId="77777777" w:rsidR="00C27D19" w:rsidRDefault="007A2579">
            <w:proofErr w:type="spellStart"/>
            <w:r>
              <w:rPr>
                <w:sz w:val="21"/>
              </w:rPr>
              <w:t>Comparación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presupuesto</w:t>
            </w:r>
            <w:proofErr w:type="spellEnd"/>
            <w:r>
              <w:rPr>
                <w:sz w:val="21"/>
              </w:rPr>
              <w:t xml:space="preserve"> vs real: </w:t>
            </w:r>
            <w:proofErr w:type="spellStart"/>
            <w:r>
              <w:rPr>
                <w:sz w:val="21"/>
              </w:rPr>
              <w:t>compras</w:t>
            </w:r>
            <w:proofErr w:type="spellEnd"/>
            <w:r>
              <w:rPr>
                <w:sz w:val="21"/>
              </w:rPr>
              <w:t xml:space="preserve">, mano de </w:t>
            </w:r>
            <w:proofErr w:type="spellStart"/>
            <w:r>
              <w:rPr>
                <w:sz w:val="21"/>
              </w:rPr>
              <w:t>obra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equipos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subcontratos</w:t>
            </w:r>
            <w:proofErr w:type="spellEnd"/>
            <w:r>
              <w:rPr>
                <w:sz w:val="21"/>
              </w:rPr>
              <w:t xml:space="preserve"> y </w:t>
            </w:r>
            <w:proofErr w:type="spellStart"/>
            <w:r>
              <w:rPr>
                <w:sz w:val="21"/>
              </w:rPr>
              <w:t>margen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44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AFBFC"/>
            <w:vAlign w:val="center"/>
          </w:tcPr>
          <w:p w14:paraId="5002C9DD" w14:textId="77777777" w:rsidR="00C27D19" w:rsidRDefault="007A2579">
            <w:r>
              <w:rPr>
                <w:sz w:val="21"/>
              </w:rPr>
              <w:t xml:space="preserve">Alta - </w:t>
            </w:r>
            <w:proofErr w:type="spellStart"/>
            <w:r>
              <w:rPr>
                <w:sz w:val="21"/>
              </w:rPr>
              <w:t>etapa</w:t>
            </w:r>
            <w:proofErr w:type="spellEnd"/>
            <w:r>
              <w:rPr>
                <w:sz w:val="21"/>
              </w:rPr>
              <w:t xml:space="preserve"> 2</w:t>
            </w:r>
          </w:p>
        </w:tc>
      </w:tr>
      <w:tr w:rsidR="00C27D19" w14:paraId="32242358" w14:textId="77777777">
        <w:trPr>
          <w:jc w:val="center"/>
        </w:trPr>
        <w:tc>
          <w:tcPr>
            <w:tcW w:w="223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260F7BF4" w14:textId="77777777" w:rsidR="00C27D19" w:rsidRDefault="007A2579">
            <w:proofErr w:type="spellStart"/>
            <w:r>
              <w:rPr>
                <w:sz w:val="21"/>
              </w:rPr>
              <w:t>Lecciones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aprendidas</w:t>
            </w:r>
            <w:proofErr w:type="spellEnd"/>
          </w:p>
        </w:tc>
        <w:tc>
          <w:tcPr>
            <w:tcW w:w="662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3B130241" w14:textId="77777777" w:rsidR="00C27D19" w:rsidRDefault="007A2579">
            <w:r>
              <w:rPr>
                <w:sz w:val="21"/>
              </w:rPr>
              <w:t xml:space="preserve">Registro de </w:t>
            </w:r>
            <w:proofErr w:type="spellStart"/>
            <w:r>
              <w:rPr>
                <w:sz w:val="21"/>
              </w:rPr>
              <w:t>causas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desvío</w:t>
            </w:r>
            <w:proofErr w:type="spellEnd"/>
            <w:r>
              <w:rPr>
                <w:sz w:val="21"/>
              </w:rPr>
              <w:t xml:space="preserve"> y </w:t>
            </w:r>
            <w:proofErr w:type="spellStart"/>
            <w:r>
              <w:rPr>
                <w:sz w:val="21"/>
              </w:rPr>
              <w:t>mejoras</w:t>
            </w:r>
            <w:proofErr w:type="spellEnd"/>
            <w:r>
              <w:rPr>
                <w:sz w:val="21"/>
              </w:rPr>
              <w:t xml:space="preserve"> para </w:t>
            </w:r>
            <w:proofErr w:type="spellStart"/>
            <w:r>
              <w:rPr>
                <w:sz w:val="21"/>
              </w:rPr>
              <w:t>futuros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presupuestos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440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634A3D72" w14:textId="77777777" w:rsidR="00C27D19" w:rsidRDefault="007A2579">
            <w:r>
              <w:rPr>
                <w:sz w:val="21"/>
              </w:rPr>
              <w:t>Media</w:t>
            </w:r>
          </w:p>
        </w:tc>
      </w:tr>
    </w:tbl>
    <w:p w14:paraId="2F6CB425" w14:textId="77777777" w:rsidR="00C27D19" w:rsidRDefault="00C27D19">
      <w:pPr>
        <w:spacing w:after="60"/>
      </w:pPr>
    </w:p>
    <w:p w14:paraId="7847CCB9" w14:textId="77777777" w:rsidR="00C27D19" w:rsidRDefault="007A2579">
      <w:pPr>
        <w:pBdr>
          <w:bottom w:val="single" w:sz="12" w:space="4" w:color="DE1F26"/>
        </w:pBdr>
        <w:spacing w:before="200" w:after="80"/>
      </w:pPr>
      <w:r>
        <w:rPr>
          <w:b/>
          <w:color w:val="0D3052"/>
          <w:sz w:val="32"/>
        </w:rPr>
        <w:t xml:space="preserve">6. </w:t>
      </w:r>
      <w:proofErr w:type="spellStart"/>
      <w:r>
        <w:rPr>
          <w:b/>
          <w:color w:val="0D3052"/>
          <w:sz w:val="32"/>
        </w:rPr>
        <w:t>Implementación</w:t>
      </w:r>
      <w:proofErr w:type="spellEnd"/>
      <w:r>
        <w:rPr>
          <w:b/>
          <w:color w:val="0D3052"/>
          <w:sz w:val="32"/>
        </w:rPr>
        <w:t xml:space="preserve"> </w:t>
      </w:r>
      <w:proofErr w:type="spellStart"/>
      <w:r>
        <w:rPr>
          <w:b/>
          <w:color w:val="0D3052"/>
          <w:sz w:val="32"/>
        </w:rPr>
        <w:t>recomendada</w:t>
      </w:r>
      <w:proofErr w:type="spellEnd"/>
      <w:r>
        <w:rPr>
          <w:b/>
          <w:color w:val="0D3052"/>
          <w:sz w:val="32"/>
        </w:rPr>
        <w:t xml:space="preserve"> </w:t>
      </w:r>
      <w:proofErr w:type="spellStart"/>
      <w:r>
        <w:rPr>
          <w:b/>
          <w:color w:val="0D3052"/>
          <w:sz w:val="32"/>
        </w:rPr>
        <w:t>por</w:t>
      </w:r>
      <w:proofErr w:type="spellEnd"/>
      <w:r>
        <w:rPr>
          <w:b/>
          <w:color w:val="0D3052"/>
          <w:sz w:val="32"/>
        </w:rPr>
        <w:t xml:space="preserve"> </w:t>
      </w:r>
      <w:proofErr w:type="spellStart"/>
      <w:r>
        <w:rPr>
          <w:b/>
          <w:color w:val="0D3052"/>
          <w:sz w:val="32"/>
        </w:rPr>
        <w:t>etapas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09"/>
        <w:gridCol w:w="4821"/>
        <w:gridCol w:w="2991"/>
      </w:tblGrid>
      <w:tr w:rsidR="00C27D19" w14:paraId="72D52D52" w14:textId="77777777">
        <w:trPr>
          <w:tblHeader/>
          <w:jc w:val="center"/>
        </w:trPr>
        <w:tc>
          <w:tcPr>
            <w:tcW w:w="223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0D3052"/>
            <w:vAlign w:val="center"/>
          </w:tcPr>
          <w:p w14:paraId="7585DAE0" w14:textId="77777777" w:rsidR="00C27D19" w:rsidRDefault="007A2579">
            <w:pPr>
              <w:jc w:val="center"/>
            </w:pPr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w="489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0D3052"/>
            <w:vAlign w:val="center"/>
          </w:tcPr>
          <w:p w14:paraId="2B2AC561" w14:textId="77777777" w:rsidR="00C27D19" w:rsidRDefault="007A2579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Alcance</w:t>
            </w:r>
            <w:proofErr w:type="spellEnd"/>
          </w:p>
        </w:tc>
        <w:tc>
          <w:tcPr>
            <w:tcW w:w="302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0D3052"/>
            <w:vAlign w:val="center"/>
          </w:tcPr>
          <w:p w14:paraId="22E2D369" w14:textId="77777777" w:rsidR="00C27D19" w:rsidRDefault="007A2579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Resultado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esperado</w:t>
            </w:r>
            <w:proofErr w:type="spellEnd"/>
          </w:p>
        </w:tc>
      </w:tr>
      <w:tr w:rsidR="00C27D19" w14:paraId="6E6DF212" w14:textId="77777777">
        <w:trPr>
          <w:jc w:val="center"/>
        </w:trPr>
        <w:tc>
          <w:tcPr>
            <w:tcW w:w="223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77389C3F" w14:textId="77777777" w:rsidR="00C27D19" w:rsidRDefault="007A2579">
            <w:r>
              <w:rPr>
                <w:sz w:val="21"/>
              </w:rPr>
              <w:t xml:space="preserve">Etapa 1 - </w:t>
            </w:r>
            <w:proofErr w:type="spellStart"/>
            <w:r>
              <w:rPr>
                <w:sz w:val="21"/>
              </w:rPr>
              <w:t>Trazabilidad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básica</w:t>
            </w:r>
            <w:proofErr w:type="spellEnd"/>
          </w:p>
        </w:tc>
        <w:tc>
          <w:tcPr>
            <w:tcW w:w="489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51CF07A9" w14:textId="77777777" w:rsidR="00C27D19" w:rsidRDefault="007A2579">
            <w:r>
              <w:rPr>
                <w:sz w:val="21"/>
              </w:rPr>
              <w:t xml:space="preserve">Alta de </w:t>
            </w:r>
            <w:proofErr w:type="spellStart"/>
            <w:r>
              <w:rPr>
                <w:sz w:val="21"/>
              </w:rPr>
              <w:t>oportunidades</w:t>
            </w:r>
            <w:proofErr w:type="spellEnd"/>
            <w:r>
              <w:rPr>
                <w:sz w:val="21"/>
              </w:rPr>
              <w:t xml:space="preserve">, checklist documental, </w:t>
            </w:r>
            <w:proofErr w:type="spellStart"/>
            <w:r>
              <w:rPr>
                <w:sz w:val="21"/>
              </w:rPr>
              <w:t>estados</w:t>
            </w:r>
            <w:proofErr w:type="spellEnd"/>
            <w:r>
              <w:rPr>
                <w:sz w:val="21"/>
              </w:rPr>
              <w:t xml:space="preserve"> del </w:t>
            </w:r>
            <w:proofErr w:type="spellStart"/>
            <w:r>
              <w:rPr>
                <w:sz w:val="21"/>
              </w:rPr>
              <w:t>presupuesto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adjuntos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versionado</w:t>
            </w:r>
            <w:proofErr w:type="spellEnd"/>
            <w:r>
              <w:rPr>
                <w:sz w:val="21"/>
              </w:rPr>
              <w:t xml:space="preserve"> y </w:t>
            </w:r>
            <w:proofErr w:type="spellStart"/>
            <w:r>
              <w:rPr>
                <w:sz w:val="21"/>
              </w:rPr>
              <w:t>carpeta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inicio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302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0E65B218" w14:textId="77777777" w:rsidR="00C27D19" w:rsidRDefault="007A2579">
            <w:proofErr w:type="spellStart"/>
            <w:r>
              <w:rPr>
                <w:sz w:val="21"/>
              </w:rPr>
              <w:t>Lograr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ninguna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oportunidad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importante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quede</w:t>
            </w:r>
            <w:proofErr w:type="spellEnd"/>
            <w:r>
              <w:rPr>
                <w:sz w:val="21"/>
              </w:rPr>
              <w:t xml:space="preserve"> sin </w:t>
            </w:r>
            <w:proofErr w:type="spellStart"/>
            <w:r>
              <w:rPr>
                <w:sz w:val="21"/>
              </w:rPr>
              <w:t>código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responsable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documentación</w:t>
            </w:r>
            <w:proofErr w:type="spellEnd"/>
            <w:r>
              <w:rPr>
                <w:sz w:val="21"/>
              </w:rPr>
              <w:t xml:space="preserve"> y </w:t>
            </w:r>
            <w:proofErr w:type="spellStart"/>
            <w:r>
              <w:rPr>
                <w:sz w:val="21"/>
              </w:rPr>
              <w:t>versión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controlada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C27D19" w14:paraId="1720901E" w14:textId="77777777">
        <w:trPr>
          <w:jc w:val="center"/>
        </w:trPr>
        <w:tc>
          <w:tcPr>
            <w:tcW w:w="223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AFBFC"/>
            <w:vAlign w:val="center"/>
          </w:tcPr>
          <w:p w14:paraId="0AEC94F4" w14:textId="77777777" w:rsidR="00C27D19" w:rsidRDefault="007A2579">
            <w:r>
              <w:rPr>
                <w:sz w:val="21"/>
              </w:rPr>
              <w:t xml:space="preserve">Etapa 2 - </w:t>
            </w:r>
            <w:proofErr w:type="spellStart"/>
            <w:r>
              <w:rPr>
                <w:sz w:val="21"/>
              </w:rPr>
              <w:t>Integración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operativa</w:t>
            </w:r>
            <w:proofErr w:type="spellEnd"/>
          </w:p>
        </w:tc>
        <w:tc>
          <w:tcPr>
            <w:tcW w:w="489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AFBFC"/>
            <w:vAlign w:val="center"/>
          </w:tcPr>
          <w:p w14:paraId="311B0439" w14:textId="77777777" w:rsidR="00C27D19" w:rsidRDefault="007A2579">
            <w:r>
              <w:rPr>
                <w:sz w:val="21"/>
              </w:rPr>
              <w:t xml:space="preserve">Solicitudes </w:t>
            </w:r>
            <w:proofErr w:type="spellStart"/>
            <w:r>
              <w:rPr>
                <w:sz w:val="21"/>
              </w:rPr>
              <w:t>internas</w:t>
            </w:r>
            <w:proofErr w:type="spellEnd"/>
            <w:r>
              <w:rPr>
                <w:sz w:val="21"/>
              </w:rPr>
              <w:t xml:space="preserve"> a </w:t>
            </w:r>
            <w:proofErr w:type="spellStart"/>
            <w:r>
              <w:rPr>
                <w:sz w:val="21"/>
              </w:rPr>
              <w:t>Compras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Logística</w:t>
            </w:r>
            <w:proofErr w:type="spellEnd"/>
            <w:r>
              <w:rPr>
                <w:sz w:val="21"/>
              </w:rPr>
              <w:t xml:space="preserve">, Obras y Administración; </w:t>
            </w:r>
            <w:proofErr w:type="spellStart"/>
            <w:r>
              <w:rPr>
                <w:sz w:val="21"/>
              </w:rPr>
              <w:t>registro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respuestas</w:t>
            </w:r>
            <w:proofErr w:type="spellEnd"/>
            <w:r>
              <w:rPr>
                <w:sz w:val="21"/>
              </w:rPr>
              <w:t xml:space="preserve"> y </w:t>
            </w:r>
            <w:proofErr w:type="spellStart"/>
            <w:r>
              <w:rPr>
                <w:sz w:val="21"/>
              </w:rPr>
              <w:t>validaciones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302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AFBFC"/>
            <w:vAlign w:val="center"/>
          </w:tcPr>
          <w:p w14:paraId="747DBF4B" w14:textId="77777777" w:rsidR="00C27D19" w:rsidRDefault="007A2579">
            <w:proofErr w:type="spellStart"/>
            <w:r>
              <w:rPr>
                <w:sz w:val="21"/>
              </w:rPr>
              <w:t>Evitar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consultas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verbales</w:t>
            </w:r>
            <w:proofErr w:type="spellEnd"/>
            <w:r>
              <w:rPr>
                <w:sz w:val="21"/>
              </w:rPr>
              <w:t xml:space="preserve"> no </w:t>
            </w:r>
            <w:proofErr w:type="spellStart"/>
            <w:r>
              <w:rPr>
                <w:sz w:val="21"/>
              </w:rPr>
              <w:t>auditables</w:t>
            </w:r>
            <w:proofErr w:type="spellEnd"/>
            <w:r>
              <w:rPr>
                <w:sz w:val="21"/>
              </w:rPr>
              <w:t xml:space="preserve"> y </w:t>
            </w:r>
            <w:proofErr w:type="spellStart"/>
            <w:r>
              <w:rPr>
                <w:sz w:val="21"/>
              </w:rPr>
              <w:t>conectar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presupuesto</w:t>
            </w:r>
            <w:proofErr w:type="spellEnd"/>
            <w:r>
              <w:rPr>
                <w:sz w:val="21"/>
              </w:rPr>
              <w:t xml:space="preserve"> con </w:t>
            </w:r>
            <w:proofErr w:type="spellStart"/>
            <w:r>
              <w:rPr>
                <w:sz w:val="21"/>
              </w:rPr>
              <w:t>recursos</w:t>
            </w:r>
            <w:proofErr w:type="spellEnd"/>
            <w:r>
              <w:rPr>
                <w:sz w:val="21"/>
              </w:rPr>
              <w:t xml:space="preserve"> reales.</w:t>
            </w:r>
          </w:p>
        </w:tc>
      </w:tr>
      <w:tr w:rsidR="00C27D19" w14:paraId="10BA7B59" w14:textId="77777777">
        <w:trPr>
          <w:jc w:val="center"/>
        </w:trPr>
        <w:tc>
          <w:tcPr>
            <w:tcW w:w="223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574589B7" w14:textId="77777777" w:rsidR="00C27D19" w:rsidRDefault="007A2579">
            <w:r>
              <w:rPr>
                <w:sz w:val="21"/>
              </w:rPr>
              <w:t xml:space="preserve">Etapa 3 - APU y maestro de </w:t>
            </w:r>
            <w:proofErr w:type="spellStart"/>
            <w:r>
              <w:rPr>
                <w:sz w:val="21"/>
              </w:rPr>
              <w:t>datos</w:t>
            </w:r>
            <w:proofErr w:type="spellEnd"/>
          </w:p>
        </w:tc>
        <w:tc>
          <w:tcPr>
            <w:tcW w:w="489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21C121E0" w14:textId="77777777" w:rsidR="00C27D19" w:rsidRDefault="007A2579">
            <w:r>
              <w:rPr>
                <w:sz w:val="21"/>
              </w:rPr>
              <w:t xml:space="preserve">Maestro de </w:t>
            </w:r>
            <w:proofErr w:type="spellStart"/>
            <w:r>
              <w:rPr>
                <w:sz w:val="21"/>
              </w:rPr>
              <w:t>insumos</w:t>
            </w:r>
            <w:proofErr w:type="spellEnd"/>
            <w:r>
              <w:rPr>
                <w:sz w:val="21"/>
              </w:rPr>
              <w:t xml:space="preserve">, mano de </w:t>
            </w:r>
            <w:proofErr w:type="spellStart"/>
            <w:r>
              <w:rPr>
                <w:sz w:val="21"/>
              </w:rPr>
              <w:t>obra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equipos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precios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rendimientos</w:t>
            </w:r>
            <w:proofErr w:type="spellEnd"/>
            <w:r>
              <w:rPr>
                <w:sz w:val="21"/>
              </w:rPr>
              <w:t xml:space="preserve"> y </w:t>
            </w:r>
            <w:proofErr w:type="spellStart"/>
            <w:r>
              <w:rPr>
                <w:sz w:val="21"/>
              </w:rPr>
              <w:t>partidas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reutilizables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302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vAlign w:val="center"/>
          </w:tcPr>
          <w:p w14:paraId="093D538A" w14:textId="77777777" w:rsidR="00C27D19" w:rsidRDefault="007A2579">
            <w:proofErr w:type="spellStart"/>
            <w:r>
              <w:rPr>
                <w:sz w:val="21"/>
              </w:rPr>
              <w:t>Mejorar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precisión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velocidad</w:t>
            </w:r>
            <w:proofErr w:type="spellEnd"/>
            <w:r>
              <w:rPr>
                <w:sz w:val="21"/>
              </w:rPr>
              <w:t xml:space="preserve"> y </w:t>
            </w:r>
            <w:proofErr w:type="spellStart"/>
            <w:r>
              <w:rPr>
                <w:sz w:val="21"/>
              </w:rPr>
              <w:t>consistencia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presupuestos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C27D19" w14:paraId="41DFB1BF" w14:textId="77777777">
        <w:trPr>
          <w:jc w:val="center"/>
        </w:trPr>
        <w:tc>
          <w:tcPr>
            <w:tcW w:w="2232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AFBFC"/>
            <w:vAlign w:val="center"/>
          </w:tcPr>
          <w:p w14:paraId="5D1AD13C" w14:textId="77777777" w:rsidR="00C27D19" w:rsidRDefault="007A2579">
            <w:r>
              <w:rPr>
                <w:sz w:val="21"/>
              </w:rPr>
              <w:t xml:space="preserve">Etapa 4 - </w:t>
            </w:r>
            <w:proofErr w:type="spellStart"/>
            <w:r>
              <w:rPr>
                <w:sz w:val="21"/>
              </w:rPr>
              <w:t>Adicionales</w:t>
            </w:r>
            <w:proofErr w:type="spellEnd"/>
            <w:r>
              <w:rPr>
                <w:sz w:val="21"/>
              </w:rPr>
              <w:t xml:space="preserve"> y </w:t>
            </w:r>
            <w:proofErr w:type="spellStart"/>
            <w:r>
              <w:rPr>
                <w:sz w:val="21"/>
              </w:rPr>
              <w:t>cierre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económico</w:t>
            </w:r>
            <w:proofErr w:type="spellEnd"/>
          </w:p>
        </w:tc>
        <w:tc>
          <w:tcPr>
            <w:tcW w:w="4896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AFBFC"/>
            <w:vAlign w:val="center"/>
          </w:tcPr>
          <w:p w14:paraId="68D9C4B5" w14:textId="77777777" w:rsidR="00C27D19" w:rsidRDefault="007A2579">
            <w:proofErr w:type="spellStart"/>
            <w:r>
              <w:rPr>
                <w:sz w:val="21"/>
              </w:rPr>
              <w:t>Órdenes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cambio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adicionales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desvíos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presupuesto</w:t>
            </w:r>
            <w:proofErr w:type="spellEnd"/>
            <w:r>
              <w:rPr>
                <w:sz w:val="21"/>
              </w:rPr>
              <w:t xml:space="preserve"> vs </w:t>
            </w:r>
            <w:proofErr w:type="spellStart"/>
            <w:r>
              <w:rPr>
                <w:sz w:val="21"/>
              </w:rPr>
              <w:t>costo</w:t>
            </w:r>
            <w:proofErr w:type="spellEnd"/>
            <w:r>
              <w:rPr>
                <w:sz w:val="21"/>
              </w:rPr>
              <w:t xml:space="preserve"> real y </w:t>
            </w:r>
            <w:proofErr w:type="spellStart"/>
            <w:r>
              <w:rPr>
                <w:sz w:val="21"/>
              </w:rPr>
              <w:t>lecciones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aprendidas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3024" w:type="dx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</w:tcBorders>
            <w:shd w:val="clear" w:color="auto" w:fill="FAFBFC"/>
            <w:vAlign w:val="center"/>
          </w:tcPr>
          <w:p w14:paraId="055C52C3" w14:textId="77777777" w:rsidR="00C27D19" w:rsidRDefault="007A2579">
            <w:proofErr w:type="spellStart"/>
            <w:r>
              <w:rPr>
                <w:sz w:val="21"/>
              </w:rPr>
              <w:t>Proteger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margen</w:t>
            </w:r>
            <w:proofErr w:type="spellEnd"/>
            <w:r>
              <w:rPr>
                <w:sz w:val="21"/>
              </w:rPr>
              <w:t xml:space="preserve">, defender </w:t>
            </w:r>
            <w:proofErr w:type="spellStart"/>
            <w:r>
              <w:rPr>
                <w:sz w:val="21"/>
              </w:rPr>
              <w:t>adicionales</w:t>
            </w:r>
            <w:proofErr w:type="spellEnd"/>
            <w:r>
              <w:rPr>
                <w:sz w:val="21"/>
              </w:rPr>
              <w:t xml:space="preserve"> y </w:t>
            </w:r>
            <w:proofErr w:type="spellStart"/>
            <w:r>
              <w:rPr>
                <w:sz w:val="21"/>
              </w:rPr>
              <w:t>aprender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cada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obra</w:t>
            </w:r>
            <w:proofErr w:type="spellEnd"/>
            <w:r>
              <w:rPr>
                <w:sz w:val="21"/>
              </w:rPr>
              <w:t>.</w:t>
            </w:r>
          </w:p>
        </w:tc>
      </w:tr>
    </w:tbl>
    <w:p w14:paraId="3DB2BAFD" w14:textId="77777777" w:rsidR="00C27D19" w:rsidRDefault="00C27D19">
      <w:pPr>
        <w:spacing w:after="60"/>
      </w:pPr>
    </w:p>
    <w:p w14:paraId="0CBC4425" w14:textId="77777777" w:rsidR="00C27D19" w:rsidRDefault="007A2579">
      <w:pPr>
        <w:pBdr>
          <w:bottom w:val="single" w:sz="12" w:space="4" w:color="DE1F26"/>
        </w:pBdr>
        <w:spacing w:before="200" w:after="80"/>
      </w:pPr>
      <w:r>
        <w:rPr>
          <w:b/>
          <w:color w:val="0D3052"/>
          <w:sz w:val="32"/>
        </w:rPr>
        <w:t xml:space="preserve">7. Respuesta </w:t>
      </w:r>
      <w:proofErr w:type="spellStart"/>
      <w:r>
        <w:rPr>
          <w:b/>
          <w:color w:val="0D3052"/>
          <w:sz w:val="32"/>
        </w:rPr>
        <w:t>institucional</w:t>
      </w:r>
      <w:proofErr w:type="spellEnd"/>
      <w:r>
        <w:rPr>
          <w:b/>
          <w:color w:val="0D3052"/>
          <w:sz w:val="32"/>
        </w:rPr>
        <w:t xml:space="preserve"> </w:t>
      </w:r>
      <w:proofErr w:type="spellStart"/>
      <w:r>
        <w:rPr>
          <w:b/>
          <w:color w:val="0D3052"/>
          <w:sz w:val="32"/>
        </w:rPr>
        <w:t>sugerida</w:t>
      </w:r>
      <w:proofErr w:type="spellEnd"/>
      <w:r>
        <w:rPr>
          <w:b/>
          <w:color w:val="0D3052"/>
          <w:sz w:val="32"/>
        </w:rPr>
        <w:t xml:space="preserve"> para </w:t>
      </w:r>
      <w:proofErr w:type="spellStart"/>
      <w:r>
        <w:rPr>
          <w:b/>
          <w:color w:val="0D3052"/>
          <w:sz w:val="32"/>
        </w:rPr>
        <w:t>enviar</w:t>
      </w:r>
      <w:proofErr w:type="spellEnd"/>
      <w:r>
        <w:rPr>
          <w:b/>
          <w:color w:val="0D3052"/>
          <w:sz w:val="32"/>
        </w:rPr>
        <w:t xml:space="preserve"> a Lucas</w:t>
      </w:r>
    </w:p>
    <w:p w14:paraId="2D8EF6D1" w14:textId="77777777" w:rsidR="00C27D19" w:rsidRDefault="007A2579">
      <w:pPr>
        <w:spacing w:after="120" w:line="259" w:lineRule="auto"/>
        <w:jc w:val="both"/>
      </w:pPr>
      <w:r>
        <w:rPr>
          <w:i/>
        </w:rPr>
        <w:t xml:space="preserve">Lucas, </w:t>
      </w:r>
      <w:proofErr w:type="spellStart"/>
      <w:r>
        <w:rPr>
          <w:i/>
        </w:rPr>
        <w:t>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comparto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una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respuesta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ordenada</w:t>
      </w:r>
      <w:proofErr w:type="spellEnd"/>
      <w:r>
        <w:rPr>
          <w:i/>
        </w:rPr>
        <w:t xml:space="preserve"> del </w:t>
      </w:r>
      <w:proofErr w:type="spellStart"/>
      <w:r>
        <w:rPr>
          <w:i/>
        </w:rPr>
        <w:t>estado</w:t>
      </w:r>
      <w:proofErr w:type="spellEnd"/>
      <w:r>
        <w:rPr>
          <w:i/>
        </w:rPr>
        <w:t xml:space="preserve"> actual de ECAR </w:t>
      </w:r>
      <w:proofErr w:type="spellStart"/>
      <w:r>
        <w:rPr>
          <w:i/>
        </w:rPr>
        <w:t>respecto</w:t>
      </w:r>
      <w:proofErr w:type="spellEnd"/>
      <w:r>
        <w:rPr>
          <w:i/>
        </w:rPr>
        <w:t xml:space="preserve"> del </w:t>
      </w:r>
      <w:proofErr w:type="spellStart"/>
      <w:r>
        <w:rPr>
          <w:i/>
        </w:rPr>
        <w:t>módulo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Proyectos</w:t>
      </w:r>
      <w:proofErr w:type="spellEnd"/>
      <w:r>
        <w:rPr>
          <w:i/>
        </w:rPr>
        <w:t xml:space="preserve"> y </w:t>
      </w:r>
      <w:proofErr w:type="spellStart"/>
      <w:r>
        <w:rPr>
          <w:i/>
        </w:rPr>
        <w:t>Presupuestos</w:t>
      </w:r>
      <w:proofErr w:type="spellEnd"/>
      <w:r>
        <w:rPr>
          <w:i/>
        </w:rPr>
        <w:t xml:space="preserve">. En </w:t>
      </w:r>
      <w:proofErr w:type="spellStart"/>
      <w:r>
        <w:rPr>
          <w:i/>
        </w:rPr>
        <w:t>términos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generales</w:t>
      </w:r>
      <w:proofErr w:type="spellEnd"/>
      <w:r>
        <w:rPr>
          <w:i/>
        </w:rPr>
        <w:t xml:space="preserve">, hoy </w:t>
      </w:r>
      <w:proofErr w:type="spellStart"/>
      <w:r>
        <w:rPr>
          <w:i/>
        </w:rPr>
        <w:t>el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proceso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funciona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experiencia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criterio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técnico</w:t>
      </w:r>
      <w:proofErr w:type="spellEnd"/>
      <w:r>
        <w:rPr>
          <w:i/>
        </w:rPr>
        <w:t xml:space="preserve"> y </w:t>
      </w:r>
      <w:proofErr w:type="spellStart"/>
      <w:r>
        <w:rPr>
          <w:i/>
        </w:rPr>
        <w:t>archivos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trabajo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pero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todavía</w:t>
      </w:r>
      <w:proofErr w:type="spellEnd"/>
      <w:r>
        <w:rPr>
          <w:i/>
        </w:rPr>
        <w:t xml:space="preserve"> no </w:t>
      </w:r>
      <w:proofErr w:type="spellStart"/>
      <w:r>
        <w:rPr>
          <w:i/>
        </w:rPr>
        <w:t>tiene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una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trazabilidad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única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desde</w:t>
      </w:r>
      <w:proofErr w:type="spellEnd"/>
      <w:r>
        <w:rPr>
          <w:i/>
        </w:rPr>
        <w:t xml:space="preserve"> la </w:t>
      </w:r>
      <w:proofErr w:type="spellStart"/>
      <w:r>
        <w:rPr>
          <w:i/>
        </w:rPr>
        <w:t>oportunidad</w:t>
      </w:r>
      <w:proofErr w:type="spellEnd"/>
      <w:r>
        <w:rPr>
          <w:i/>
        </w:rPr>
        <w:t xml:space="preserve"> hasta </w:t>
      </w:r>
      <w:proofErr w:type="spellStart"/>
      <w:r>
        <w:rPr>
          <w:i/>
        </w:rPr>
        <w:t>el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cierre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económico</w:t>
      </w:r>
      <w:proofErr w:type="spellEnd"/>
      <w:r>
        <w:rPr>
          <w:i/>
        </w:rPr>
        <w:t xml:space="preserve">. Por </w:t>
      </w:r>
      <w:proofErr w:type="spellStart"/>
      <w:r>
        <w:rPr>
          <w:i/>
        </w:rPr>
        <w:t>eso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vemos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muy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útil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sistema</w:t>
      </w:r>
      <w:proofErr w:type="spellEnd"/>
      <w:r>
        <w:rPr>
          <w:i/>
        </w:rPr>
        <w:t xml:space="preserve"> se </w:t>
      </w:r>
      <w:proofErr w:type="spellStart"/>
      <w:r>
        <w:rPr>
          <w:i/>
        </w:rPr>
        <w:t>diseñe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como</w:t>
      </w:r>
      <w:proofErr w:type="spellEnd"/>
      <w:r>
        <w:rPr>
          <w:i/>
        </w:rPr>
        <w:t xml:space="preserve"> un </w:t>
      </w:r>
      <w:proofErr w:type="spellStart"/>
      <w:r>
        <w:rPr>
          <w:i/>
        </w:rPr>
        <w:t>puente</w:t>
      </w:r>
      <w:proofErr w:type="spellEnd"/>
      <w:r>
        <w:rPr>
          <w:i/>
        </w:rPr>
        <w:t xml:space="preserve"> entre la </w:t>
      </w:r>
      <w:proofErr w:type="spellStart"/>
      <w:r>
        <w:rPr>
          <w:i/>
        </w:rPr>
        <w:t>oportunidad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comercial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el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presupuesto</w:t>
      </w:r>
      <w:proofErr w:type="spellEnd"/>
      <w:r>
        <w:rPr>
          <w:i/>
        </w:rPr>
        <w:t xml:space="preserve">, las </w:t>
      </w:r>
      <w:proofErr w:type="spellStart"/>
      <w:r>
        <w:rPr>
          <w:i/>
        </w:rPr>
        <w:t>consultas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internas</w:t>
      </w:r>
      <w:proofErr w:type="spellEnd"/>
      <w:r>
        <w:rPr>
          <w:i/>
        </w:rPr>
        <w:t xml:space="preserve">, la </w:t>
      </w:r>
      <w:proofErr w:type="spellStart"/>
      <w:r>
        <w:rPr>
          <w:i/>
        </w:rPr>
        <w:t>versión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enviada</w:t>
      </w:r>
      <w:proofErr w:type="spellEnd"/>
      <w:r>
        <w:rPr>
          <w:i/>
        </w:rPr>
        <w:t xml:space="preserve">, la </w:t>
      </w:r>
      <w:proofErr w:type="spellStart"/>
      <w:r>
        <w:rPr>
          <w:i/>
        </w:rPr>
        <w:t>entrega</w:t>
      </w:r>
      <w:proofErr w:type="spellEnd"/>
      <w:r>
        <w:rPr>
          <w:i/>
        </w:rPr>
        <w:t xml:space="preserve"> a Obras, </w:t>
      </w:r>
      <w:proofErr w:type="spellStart"/>
      <w:r>
        <w:rPr>
          <w:i/>
        </w:rPr>
        <w:t>los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adicionales</w:t>
      </w:r>
      <w:proofErr w:type="spellEnd"/>
      <w:r>
        <w:rPr>
          <w:i/>
        </w:rPr>
        <w:t xml:space="preserve"> y </w:t>
      </w:r>
      <w:proofErr w:type="spellStart"/>
      <w:r>
        <w:rPr>
          <w:i/>
        </w:rPr>
        <w:t>el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cierre</w:t>
      </w:r>
      <w:proofErr w:type="spellEnd"/>
      <w:r>
        <w:rPr>
          <w:i/>
        </w:rPr>
        <w:t xml:space="preserve"> real.</w:t>
      </w:r>
    </w:p>
    <w:p w14:paraId="609F6C51" w14:textId="77777777" w:rsidR="00C27D19" w:rsidRDefault="007A2579">
      <w:pPr>
        <w:spacing w:after="120" w:line="259" w:lineRule="auto"/>
        <w:jc w:val="both"/>
      </w:pPr>
      <w:r>
        <w:rPr>
          <w:i/>
        </w:rPr>
        <w:t xml:space="preserve">La </w:t>
      </w:r>
      <w:proofErr w:type="spellStart"/>
      <w:r>
        <w:rPr>
          <w:i/>
        </w:rPr>
        <w:t>prioridad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inicial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debería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estar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registrar </w:t>
      </w:r>
      <w:proofErr w:type="spellStart"/>
      <w:r>
        <w:rPr>
          <w:i/>
        </w:rPr>
        <w:t>oportunidades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controlar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documentación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ordenar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versiones</w:t>
      </w:r>
      <w:proofErr w:type="spellEnd"/>
      <w:r>
        <w:rPr>
          <w:i/>
        </w:rPr>
        <w:t xml:space="preserve"> y </w:t>
      </w:r>
      <w:proofErr w:type="spellStart"/>
      <w:r>
        <w:rPr>
          <w:i/>
        </w:rPr>
        <w:t>generar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una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carpeta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inicio</w:t>
      </w:r>
      <w:proofErr w:type="spellEnd"/>
      <w:r>
        <w:rPr>
          <w:i/>
        </w:rPr>
        <w:t xml:space="preserve"> para Obras. Luego </w:t>
      </w:r>
      <w:proofErr w:type="spellStart"/>
      <w:r>
        <w:rPr>
          <w:i/>
        </w:rPr>
        <w:t>conviene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avanzar</w:t>
      </w:r>
      <w:proofErr w:type="spellEnd"/>
      <w:r>
        <w:rPr>
          <w:i/>
        </w:rPr>
        <w:t xml:space="preserve"> con la base </w:t>
      </w:r>
      <w:proofErr w:type="spellStart"/>
      <w:r>
        <w:rPr>
          <w:i/>
        </w:rPr>
        <w:t>centralizada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insumos</w:t>
      </w:r>
      <w:proofErr w:type="spellEnd"/>
      <w:r>
        <w:rPr>
          <w:i/>
        </w:rPr>
        <w:t xml:space="preserve">/APU, las </w:t>
      </w:r>
      <w:proofErr w:type="spellStart"/>
      <w:r>
        <w:rPr>
          <w:i/>
        </w:rPr>
        <w:t>consultas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internas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Compras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Logística</w:t>
      </w:r>
      <w:proofErr w:type="spellEnd"/>
      <w:r>
        <w:rPr>
          <w:i/>
        </w:rPr>
        <w:t xml:space="preserve"> y Obras, y </w:t>
      </w:r>
      <w:proofErr w:type="spellStart"/>
      <w:r>
        <w:rPr>
          <w:i/>
        </w:rPr>
        <w:t>finalmente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módulo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adicionales</w:t>
      </w:r>
      <w:proofErr w:type="spellEnd"/>
      <w:r>
        <w:rPr>
          <w:i/>
        </w:rPr>
        <w:t xml:space="preserve"> y </w:t>
      </w:r>
      <w:proofErr w:type="spellStart"/>
      <w:r>
        <w:rPr>
          <w:i/>
        </w:rPr>
        <w:t>cierre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económico</w:t>
      </w:r>
      <w:proofErr w:type="spellEnd"/>
      <w:r>
        <w:rPr>
          <w:i/>
        </w:rPr>
        <w:t xml:space="preserve">. El </w:t>
      </w:r>
      <w:proofErr w:type="spellStart"/>
      <w:r>
        <w:rPr>
          <w:i/>
        </w:rPr>
        <w:t>sistema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debe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ayudarnos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trabajar</w:t>
      </w:r>
      <w:proofErr w:type="spellEnd"/>
      <w:r>
        <w:rPr>
          <w:i/>
        </w:rPr>
        <w:t xml:space="preserve"> con </w:t>
      </w:r>
      <w:proofErr w:type="spellStart"/>
      <w:r>
        <w:rPr>
          <w:i/>
        </w:rPr>
        <w:t>más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orden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pero</w:t>
      </w:r>
      <w:proofErr w:type="spellEnd"/>
      <w:r>
        <w:rPr>
          <w:i/>
        </w:rPr>
        <w:t xml:space="preserve"> sin </w:t>
      </w:r>
      <w:proofErr w:type="spellStart"/>
      <w:r>
        <w:rPr>
          <w:i/>
        </w:rPr>
        <w:t>volver</w:t>
      </w:r>
      <w:proofErr w:type="spellEnd"/>
      <w:r>
        <w:rPr>
          <w:i/>
        </w:rPr>
        <w:t xml:space="preserve"> lento </w:t>
      </w:r>
      <w:proofErr w:type="spellStart"/>
      <w:r>
        <w:rPr>
          <w:i/>
        </w:rPr>
        <w:t>el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proceso</w:t>
      </w:r>
      <w:proofErr w:type="spellEnd"/>
      <w:r>
        <w:rPr>
          <w:i/>
        </w:rPr>
        <w:t xml:space="preserve">. La idea es </w:t>
      </w:r>
      <w:proofErr w:type="spellStart"/>
      <w:r>
        <w:rPr>
          <w:i/>
        </w:rPr>
        <w:t>que</w:t>
      </w:r>
      <w:proofErr w:type="spellEnd"/>
      <w:r>
        <w:rPr>
          <w:i/>
        </w:rPr>
        <w:t xml:space="preserve"> ECAR </w:t>
      </w:r>
      <w:proofErr w:type="spellStart"/>
      <w:r>
        <w:rPr>
          <w:i/>
        </w:rPr>
        <w:t>pueda</w:t>
      </w:r>
      <w:proofErr w:type="spellEnd"/>
      <w:r>
        <w:rPr>
          <w:i/>
        </w:rPr>
        <w:t xml:space="preserve"> saber </w:t>
      </w:r>
      <w:proofErr w:type="spellStart"/>
      <w:r>
        <w:rPr>
          <w:i/>
        </w:rPr>
        <w:t>qué</w:t>
      </w:r>
      <w:proofErr w:type="spellEnd"/>
      <w:r>
        <w:rPr>
          <w:i/>
        </w:rPr>
        <w:t xml:space="preserve"> se </w:t>
      </w:r>
      <w:proofErr w:type="spellStart"/>
      <w:r>
        <w:rPr>
          <w:i/>
        </w:rPr>
        <w:t>pidió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qué</w:t>
      </w:r>
      <w:proofErr w:type="spellEnd"/>
      <w:r>
        <w:rPr>
          <w:i/>
        </w:rPr>
        <w:t xml:space="preserve"> se </w:t>
      </w:r>
      <w:proofErr w:type="spellStart"/>
      <w:r>
        <w:rPr>
          <w:i/>
        </w:rPr>
        <w:t>presupuestó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qué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versión</w:t>
      </w:r>
      <w:proofErr w:type="spellEnd"/>
      <w:r>
        <w:rPr>
          <w:i/>
        </w:rPr>
        <w:t xml:space="preserve"> se </w:t>
      </w:r>
      <w:proofErr w:type="spellStart"/>
      <w:r>
        <w:rPr>
          <w:i/>
        </w:rPr>
        <w:t>envió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qué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cambió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quién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aprobó</w:t>
      </w:r>
      <w:proofErr w:type="spellEnd"/>
      <w:r>
        <w:rPr>
          <w:i/>
        </w:rPr>
        <w:t xml:space="preserve"> y </w:t>
      </w:r>
      <w:proofErr w:type="spellStart"/>
      <w:r>
        <w:rPr>
          <w:i/>
        </w:rPr>
        <w:t>qué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resultado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dejó</w:t>
      </w:r>
      <w:proofErr w:type="spellEnd"/>
      <w:r>
        <w:rPr>
          <w:i/>
        </w:rPr>
        <w:t xml:space="preserve"> la </w:t>
      </w:r>
      <w:proofErr w:type="spellStart"/>
      <w:r>
        <w:rPr>
          <w:i/>
        </w:rPr>
        <w:t>obra</w:t>
      </w:r>
      <w:proofErr w:type="spellEnd"/>
      <w:r>
        <w:rPr>
          <w:i/>
        </w:rPr>
        <w:t>.</w:t>
      </w:r>
    </w:p>
    <w:p w14:paraId="5F0B48B3" w14:textId="77777777" w:rsidR="00C27D19" w:rsidRDefault="007A2579">
      <w:pPr>
        <w:pBdr>
          <w:bottom w:val="single" w:sz="12" w:space="4" w:color="DE1F26"/>
        </w:pBdr>
        <w:spacing w:before="200" w:after="80"/>
      </w:pPr>
      <w:r>
        <w:rPr>
          <w:b/>
          <w:color w:val="0D3052"/>
          <w:sz w:val="32"/>
        </w:rPr>
        <w:t xml:space="preserve">8. Cierre </w:t>
      </w:r>
      <w:proofErr w:type="spellStart"/>
      <w:r>
        <w:rPr>
          <w:b/>
          <w:color w:val="0D3052"/>
          <w:sz w:val="32"/>
        </w:rPr>
        <w:t>institucional</w:t>
      </w:r>
      <w:proofErr w:type="spellEnd"/>
    </w:p>
    <w:p w14:paraId="4EF0DCBC" w14:textId="77777777" w:rsidR="00C27D19" w:rsidRDefault="007A2579">
      <w:pPr>
        <w:spacing w:after="120" w:line="259" w:lineRule="auto"/>
        <w:jc w:val="both"/>
      </w:pPr>
      <w:r>
        <w:t xml:space="preserve">El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Proyectos</w:t>
      </w:r>
      <w:proofErr w:type="spellEnd"/>
      <w:r>
        <w:t xml:space="preserve"> y </w:t>
      </w:r>
      <w:proofErr w:type="spellStart"/>
      <w:r>
        <w:t>Presupuestos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el</w:t>
      </w:r>
      <w:proofErr w:type="spellEnd"/>
      <w:r>
        <w:t xml:space="preserve"> primer punto de </w:t>
      </w:r>
      <w:proofErr w:type="spellStart"/>
      <w:r>
        <w:t>trazabilidad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. Si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presupuesto</w:t>
      </w:r>
      <w:proofErr w:type="spellEnd"/>
      <w:r>
        <w:t xml:space="preserve"> </w:t>
      </w:r>
      <w:proofErr w:type="spellStart"/>
      <w:r>
        <w:t>nace</w:t>
      </w:r>
      <w:proofErr w:type="spellEnd"/>
      <w:r>
        <w:t xml:space="preserve"> sin </w:t>
      </w:r>
      <w:proofErr w:type="spellStart"/>
      <w:r>
        <w:t>código</w:t>
      </w:r>
      <w:proofErr w:type="spellEnd"/>
      <w:r>
        <w:t xml:space="preserve">, sin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ordenada</w:t>
      </w:r>
      <w:proofErr w:type="spellEnd"/>
      <w:r>
        <w:t xml:space="preserve">, sin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controlada</w:t>
      </w:r>
      <w:proofErr w:type="spellEnd"/>
      <w:r>
        <w:t xml:space="preserve"> o sin </w:t>
      </w:r>
      <w:proofErr w:type="spellStart"/>
      <w:r>
        <w:t>supuestos</w:t>
      </w:r>
      <w:proofErr w:type="spellEnd"/>
      <w:r>
        <w:t xml:space="preserve"> claros,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desorden</w:t>
      </w:r>
      <w:proofErr w:type="spellEnd"/>
      <w:r>
        <w:t xml:space="preserve"> se </w:t>
      </w:r>
      <w:proofErr w:type="spellStart"/>
      <w:r>
        <w:t>traslada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a </w:t>
      </w:r>
      <w:proofErr w:type="spellStart"/>
      <w:r>
        <w:t>Compras</w:t>
      </w:r>
      <w:proofErr w:type="spellEnd"/>
      <w:r>
        <w:t xml:space="preserve">, </w:t>
      </w:r>
      <w:proofErr w:type="spellStart"/>
      <w:r>
        <w:t>Logística</w:t>
      </w:r>
      <w:proofErr w:type="spellEnd"/>
      <w:r>
        <w:t xml:space="preserve">, Obras, Administración y </w:t>
      </w:r>
      <w:proofErr w:type="spellStart"/>
      <w:r>
        <w:t>Gerencia</w:t>
      </w:r>
      <w:proofErr w:type="spellEnd"/>
      <w:r>
        <w:t xml:space="preserve"> General.</w:t>
      </w:r>
    </w:p>
    <w:p w14:paraId="0950ECBF" w14:textId="77777777" w:rsidR="00C27D19" w:rsidRDefault="007A2579">
      <w:pPr>
        <w:spacing w:after="120" w:line="259" w:lineRule="auto"/>
        <w:jc w:val="both"/>
      </w:pPr>
      <w:r>
        <w:lastRenderedPageBreak/>
        <w:t xml:space="preserve">El </w:t>
      </w:r>
      <w:proofErr w:type="spellStart"/>
      <w:r>
        <w:t>criterio</w:t>
      </w:r>
      <w:proofErr w:type="spellEnd"/>
      <w:r>
        <w:t xml:space="preserve"> de ECAR es </w:t>
      </w:r>
      <w:proofErr w:type="spellStart"/>
      <w:r>
        <w:t>avanzar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simple, gradual y </w:t>
      </w:r>
      <w:proofErr w:type="spellStart"/>
      <w:r>
        <w:t>exigible</w:t>
      </w:r>
      <w:proofErr w:type="spellEnd"/>
      <w:r>
        <w:t xml:space="preserve">: </w:t>
      </w:r>
      <w:proofErr w:type="spellStart"/>
      <w:r>
        <w:t>pocas</w:t>
      </w:r>
      <w:proofErr w:type="spellEnd"/>
      <w:r>
        <w:t xml:space="preserve"> cargas </w:t>
      </w:r>
      <w:proofErr w:type="spellStart"/>
      <w:r>
        <w:t>obligatorias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bien </w:t>
      </w:r>
      <w:proofErr w:type="spellStart"/>
      <w:r>
        <w:t>elegidas</w:t>
      </w:r>
      <w:proofErr w:type="spellEnd"/>
      <w:r>
        <w:t xml:space="preserve">. Lo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quedar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t xml:space="preserve">. La </w:t>
      </w:r>
      <w:proofErr w:type="spellStart"/>
      <w:r>
        <w:t>urgencia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atenderse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borrar</w:t>
      </w:r>
      <w:proofErr w:type="spellEnd"/>
      <w:r>
        <w:t xml:space="preserve"> la </w:t>
      </w:r>
      <w:proofErr w:type="spellStart"/>
      <w:r>
        <w:t>evidencia</w:t>
      </w:r>
      <w:proofErr w:type="spellEnd"/>
      <w:r>
        <w:t>.</w:t>
      </w:r>
    </w:p>
    <w:sectPr w:rsidR="00C27D19" w:rsidSect="00034616">
      <w:pgSz w:w="11909" w:h="16834"/>
      <w:pgMar w:top="893" w:right="936" w:bottom="893" w:left="936" w:header="317" w:footer="360" w:gutter="0"/>
      <w:pgBorders w:offsetFrom="page">
        <w:top w:val="single" w:sz="8" w:space="18" w:color="D9DEE7"/>
        <w:left w:val="single" w:sz="8" w:space="18" w:color="D9DEE7"/>
        <w:bottom w:val="single" w:sz="8" w:space="18" w:color="D9DEE7"/>
        <w:right w:val="single" w:sz="8" w:space="18" w:color="D9DEE7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9DC50" w14:textId="77777777" w:rsidR="003E5A79" w:rsidRDefault="003E5A79">
      <w:pPr>
        <w:spacing w:after="0" w:line="240" w:lineRule="auto"/>
      </w:pPr>
      <w:r>
        <w:separator/>
      </w:r>
    </w:p>
  </w:endnote>
  <w:endnote w:type="continuationSeparator" w:id="0">
    <w:p w14:paraId="4D6B727F" w14:textId="77777777" w:rsidR="003E5A79" w:rsidRDefault="003E5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AC904" w14:textId="77777777" w:rsidR="00C27D19" w:rsidRDefault="007A2579">
    <w:pPr>
      <w:pStyle w:val="Piedepgina"/>
      <w:jc w:val="center"/>
    </w:pPr>
    <w:r>
      <w:rPr>
        <w:color w:val="616975"/>
        <w:sz w:val="17"/>
      </w:rPr>
      <w:t>ECAR Constructora | Relevamiento módulo Proyectos y Presupuestos | Uso interno</w:t>
    </w:r>
  </w:p>
  <w:p w14:paraId="6BDE6B8D" w14:textId="77777777" w:rsidR="00C27D19" w:rsidRDefault="007A2579">
    <w:pPr>
      <w:jc w:val="right"/>
    </w:pPr>
    <w:r>
      <w:rPr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5C0B2A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B3D71" w14:textId="77777777" w:rsidR="003E5A79" w:rsidRDefault="003E5A79">
      <w:pPr>
        <w:spacing w:after="0" w:line="240" w:lineRule="auto"/>
      </w:pPr>
      <w:r>
        <w:separator/>
      </w:r>
    </w:p>
  </w:footnote>
  <w:footnote w:type="continuationSeparator" w:id="0">
    <w:p w14:paraId="3E3DD947" w14:textId="77777777" w:rsidR="003E5A79" w:rsidRDefault="003E5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65316" w14:textId="77777777" w:rsidR="00C27D19" w:rsidRDefault="007A2579">
    <w:pPr>
      <w:pStyle w:val="Encabezado"/>
      <w:jc w:val="right"/>
    </w:pPr>
    <w:r>
      <w:rPr>
        <w:noProof/>
        <w:lang w:val="es-AR" w:eastAsia="es-AR"/>
      </w:rPr>
      <w:drawing>
        <wp:inline distT="0" distB="0" distL="0" distR="0" wp14:anchorId="38A3EA98" wp14:editId="036BAC34">
          <wp:extent cx="502920" cy="496489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ca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2920" cy="4964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5913497">
    <w:abstractNumId w:val="8"/>
  </w:num>
  <w:num w:numId="2" w16cid:durableId="749959305">
    <w:abstractNumId w:val="6"/>
  </w:num>
  <w:num w:numId="3" w16cid:durableId="1696225497">
    <w:abstractNumId w:val="5"/>
  </w:num>
  <w:num w:numId="4" w16cid:durableId="1154954352">
    <w:abstractNumId w:val="4"/>
  </w:num>
  <w:num w:numId="5" w16cid:durableId="617563930">
    <w:abstractNumId w:val="7"/>
  </w:num>
  <w:num w:numId="6" w16cid:durableId="106433185">
    <w:abstractNumId w:val="3"/>
  </w:num>
  <w:num w:numId="7" w16cid:durableId="220024032">
    <w:abstractNumId w:val="2"/>
  </w:num>
  <w:num w:numId="8" w16cid:durableId="1504514265">
    <w:abstractNumId w:val="1"/>
  </w:num>
  <w:num w:numId="9" w16cid:durableId="70078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DE1"/>
    <w:rsid w:val="00055223"/>
    <w:rsid w:val="0006063C"/>
    <w:rsid w:val="0015074B"/>
    <w:rsid w:val="0029639D"/>
    <w:rsid w:val="00326F90"/>
    <w:rsid w:val="003E5A79"/>
    <w:rsid w:val="005C0B2A"/>
    <w:rsid w:val="007A2579"/>
    <w:rsid w:val="00AA1D8D"/>
    <w:rsid w:val="00B47730"/>
    <w:rsid w:val="00C27D19"/>
    <w:rsid w:val="00CB0664"/>
    <w:rsid w:val="00F93D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791D4F"/>
  <w14:defaultImageDpi w14:val="300"/>
  <w15:docId w15:val="{C187B591-3AEF-4AAD-8818-E8DF78FC4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4C1DBF-D121-48F9-91C5-23BD0A51A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2653</Words>
  <Characters>14595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ECAR - Respuestas Cuestionario Relevamiento Módulo Presupuestos</dc:title>
  <dc:subject>Respuestas para Lucas / Grow Labs</dc:subject>
  <dc:creator>ECAR Constructora</dc:creator>
  <cp:keywords>ECAR, Proyectos, Presupuestos, ERP, Relevamiento, ISO 9001</cp:keywords>
  <dc:description>generated by python-docx</dc:description>
  <cp:lastModifiedBy>Lucas Marinero</cp:lastModifiedBy>
  <cp:revision>2</cp:revision>
  <dcterms:created xsi:type="dcterms:W3CDTF">2026-06-20T23:52:00Z</dcterms:created>
  <dcterms:modified xsi:type="dcterms:W3CDTF">2026-06-20T23:52:00Z</dcterms:modified>
  <cp:category/>
</cp:coreProperties>
</file>